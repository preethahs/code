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63A5F"/>
          <w:sz w:val="54"/>
        </w:rPr>
        <w:t>UBUNTU VM PRACTICALS</w:t>
      </w:r>
    </w:p>
    <w:p>
      <w:pPr>
        <w:jc w:val="center"/>
      </w:pPr>
      <w:r>
        <w:rPr>
          <w:color w:val="235789"/>
          <w:sz w:val="36"/>
        </w:rPr>
        <w:t>Beginner’s Step-by-Step Guide</w:t>
      </w:r>
    </w:p>
    <w:p>
      <w:pPr>
        <w:spacing w:before="360"/>
        <w:jc w:val="center"/>
      </w:pPr>
      <w:r>
        <w:rPr>
          <w:sz w:val="22"/>
        </w:rPr>
        <w:t>7 practicals • Ubuntu • VMware Workstation / VirtualBox • Apache • HAProxy • Python</w:t>
      </w:r>
    </w:p>
    <w:p>
      <w:pPr>
        <w:spacing w:before="600"/>
        <w:jc w:val="center"/>
      </w:pPr>
      <w:r>
        <w:rPr>
          <w:i/>
        </w:rPr>
        <w:t>A command-by-command guide explaining which VM to use, what to type, how to test, and what results to expect.</w:t>
      </w:r>
    </w:p>
    <w:p>
      <w:r>
        <w:br w:type="page"/>
      </w:r>
    </w:p>
    <w:p>
      <w:pPr>
        <w:pStyle w:val="Heading1"/>
      </w:pPr>
      <w:r>
        <w:t>How to Use This Guide</w:t>
      </w:r>
    </w:p>
    <w:p>
      <w:r>
        <w:rPr>
          <w:i w:val="0"/>
        </w:rPr>
        <w:t>Follow the practicals in order. Every command block should be run in the Ubuntu terminal on the VM named in the heading immediately above it. Do not run Ubuntu commands in Windows Command Prompt.</w:t>
      </w:r>
    </w:p>
    <w:p>
      <w:pPr>
        <w:pStyle w:val="Heading2"/>
      </w:pPr>
      <w:r>
        <w:t>What you need</w:t>
      </w:r>
    </w:p>
    <w:p>
      <w:pPr>
        <w:pStyle w:val="ListBullet"/>
        <w:spacing w:after="40"/>
      </w:pPr>
      <w:r>
        <w:t>A Windows/Linux computer with VMware Workstation or VirtualBox installed.</w:t>
      </w:r>
    </w:p>
    <w:p>
      <w:pPr>
        <w:pStyle w:val="ListBullet"/>
        <w:spacing w:after="40"/>
      </w:pPr>
      <w:r>
        <w:t>Ubuntu Server or Ubuntu Desktop ISO. Internet access is needed inside the VMs to install packages.</w:t>
      </w:r>
    </w:p>
    <w:p>
      <w:pPr>
        <w:pStyle w:val="ListBullet"/>
        <w:spacing w:after="40"/>
      </w:pPr>
      <w:r>
        <w:t>Enough memory to run two or three VMs. For a light lab, start with 1 CPU and 1–2 GB RAM per VM, if your computer can support it.</w:t>
      </w:r>
    </w:p>
    <w:p>
      <w:pPr>
        <w:pStyle w:val="ListBullet"/>
        <w:spacing w:after="40"/>
      </w:pPr>
      <w:r>
        <w:t>Three VMs for load-balancer practicals: VM1 = Web Server 1, VM2 = Web Server 2, VM3 = Load Balancer. Some practicals need only VM1 and VM2.</w:t>
      </w:r>
    </w:p>
    <w:p>
      <w:pPr>
        <w:pStyle w:val="Heading2"/>
      </w:pPr>
      <w:r>
        <w:t>Create and connect the VMs</w:t>
      </w:r>
    </w:p>
    <w:p>
      <w:pPr>
        <w:pStyle w:val="ListNumber"/>
        <w:spacing w:after="40"/>
      </w:pPr>
      <w:r>
        <w:t>Create or install Ubuntu in the VM software. Complete the Ubuntu setup and remember the username and password.</w:t>
      </w:r>
    </w:p>
    <w:p>
      <w:pPr>
        <w:pStyle w:val="ListNumber"/>
        <w:spacing w:after="40"/>
      </w:pPr>
      <w:r>
        <w:t>Set the network adapter of every VM to the same private network. In VMware, NAT is usually simplest. In VirtualBox, use a shared NAT Network (not separate default NAT adapters), or use a host-only network plus a NAT adapter for internet access.</w:t>
      </w:r>
    </w:p>
    <w:p>
      <w:pPr>
        <w:pStyle w:val="ListNumber"/>
        <w:spacing w:after="40"/>
      </w:pPr>
      <w:r>
        <w:t>Start all VMs. Open a terminal in each VM. On Ubuntu Desktop, press Ctrl+Alt+T. Ubuntu Server normally opens directly to a terminal.</w:t>
      </w:r>
    </w:p>
    <w:p>
      <w:pPr>
        <w:pStyle w:val="ListNumber"/>
        <w:spacing w:after="40"/>
      </w:pPr>
      <w:r>
        <w:t>Optional but helpful: set distinct hostnames. Run the matching command on each VM.</w:t>
      </w:r>
    </w:p>
    <w:p>
      <w:r>
        <w:rPr>
          <w:i w:val="0"/>
        </w:rPr>
        <w:t>On VM1:</w:t>
      </w:r>
    </w:p>
    <w:p>
      <w:pPr>
        <w:spacing w:before="0" w:after="0" w:line="240" w:lineRule="auto"/>
        <w:ind w:left="140" w:right="100"/>
        <w:shd w:fill="F2F5F8"/>
      </w:pPr>
      <w:r>
        <w:rPr>
          <w:rFonts w:ascii="Consolas" w:hAnsi="Consolas" w:eastAsia="Consolas"/>
          <w:color w:val="232D37"/>
          <w:sz w:val="16"/>
        </w:rPr>
        <w:t>sudo hostnamectl set-hostname web1</w:t>
      </w:r>
    </w:p>
    <w:p>
      <w:pPr>
        <w:spacing w:before="0" w:after="60" w:line="120" w:lineRule="auto"/>
      </w:pPr>
      <w:r>
        <w:rPr>
          <w:sz w:val="4"/>
        </w:rPr>
        <w:t xml:space="preserve"> </w:t>
      </w:r>
    </w:p>
    <w:p>
      <w:r>
        <w:rPr>
          <w:i w:val="0"/>
        </w:rPr>
        <w:t>On VM2:</w:t>
      </w:r>
    </w:p>
    <w:p>
      <w:pPr>
        <w:spacing w:before="0" w:after="0" w:line="240" w:lineRule="auto"/>
        <w:ind w:left="140" w:right="100"/>
        <w:shd w:fill="F2F5F8"/>
      </w:pPr>
      <w:r>
        <w:rPr>
          <w:rFonts w:ascii="Consolas" w:hAnsi="Consolas" w:eastAsia="Consolas"/>
          <w:color w:val="232D37"/>
          <w:sz w:val="16"/>
        </w:rPr>
        <w:t>sudo hostnamectl set-hostname web2</w:t>
      </w:r>
    </w:p>
    <w:p>
      <w:pPr>
        <w:spacing w:before="0" w:after="60" w:line="120" w:lineRule="auto"/>
      </w:pPr>
      <w:r>
        <w:rPr>
          <w:sz w:val="4"/>
        </w:rPr>
        <w:t xml:space="preserve"> </w:t>
      </w:r>
    </w:p>
    <w:p>
      <w:r>
        <w:rPr>
          <w:i w:val="0"/>
        </w:rPr>
        <w:t>On VM3:</w:t>
      </w:r>
    </w:p>
    <w:p>
      <w:pPr>
        <w:spacing w:before="0" w:after="0" w:line="240" w:lineRule="auto"/>
        <w:ind w:left="140" w:right="100"/>
        <w:shd w:fill="F2F5F8"/>
      </w:pPr>
      <w:r>
        <w:rPr>
          <w:rFonts w:ascii="Consolas" w:hAnsi="Consolas" w:eastAsia="Consolas"/>
          <w:color w:val="232D37"/>
          <w:sz w:val="16"/>
        </w:rPr>
        <w:t>sudo hostnamectl set-hostname lb1</w:t>
      </w:r>
    </w:p>
    <w:p>
      <w:pPr>
        <w:spacing w:before="0" w:after="60" w:line="120" w:lineRule="auto"/>
      </w:pPr>
      <w:r>
        <w:rPr>
          <w:sz w:val="4"/>
        </w:rPr>
        <w:t xml:space="preserve"> </w:t>
      </w:r>
    </w:p>
    <w:p>
      <w:r>
        <w:rPr>
          <w:i w:val="0"/>
        </w:rPr>
        <w:t>If you changed the hostname, log out and back in or restart the VM so the new name is reflected everywhere.</w:t>
      </w:r>
    </w:p>
    <w:p>
      <w:pPr>
        <w:pStyle w:val="Heading2"/>
      </w:pPr>
      <w:r>
        <w:t>Find and record private IP addresses</w:t>
      </w:r>
    </w:p>
    <w:p>
      <w:r>
        <w:rPr>
          <w:i w:val="0"/>
        </w:rPr>
        <w:t>Run this separately on each VM:</w:t>
      </w:r>
    </w:p>
    <w:p>
      <w:pPr>
        <w:spacing w:before="0" w:after="0" w:line="240" w:lineRule="auto"/>
        <w:ind w:left="140" w:right="100"/>
        <w:keepNext/>
        <w:shd w:fill="F2F5F8"/>
      </w:pPr>
      <w:r>
        <w:rPr>
          <w:rFonts w:ascii="Consolas" w:hAnsi="Consolas" w:eastAsia="Consolas"/>
          <w:color w:val="232D37"/>
          <w:sz w:val="16"/>
        </w:rPr>
        <w:t>hostname -I</w:t>
      </w:r>
    </w:p>
    <w:p>
      <w:pPr>
        <w:spacing w:before="0" w:after="0" w:line="240" w:lineRule="auto"/>
        <w:ind w:left="140" w:right="100"/>
        <w:shd w:fill="F2F5F8"/>
      </w:pPr>
      <w:r>
        <w:rPr>
          <w:rFonts w:ascii="Consolas" w:hAnsi="Consolas" w:eastAsia="Consolas"/>
          <w:color w:val="232D37"/>
          <w:sz w:val="16"/>
        </w:rPr>
        <w:t>ip -br addr</w:t>
      </w:r>
    </w:p>
    <w:p>
      <w:pPr>
        <w:spacing w:before="0" w:after="60" w:line="120" w:lineRule="auto"/>
      </w:pPr>
      <w:r>
        <w:rPr>
          <w:sz w:val="4"/>
        </w:rPr>
        <w:t xml:space="preserve"> </w:t>
      </w:r>
    </w:p>
    <w:p>
      <w:r>
        <w:rPr>
          <w:i w:val="0"/>
        </w:rPr>
        <w:t>Write down the private-network IP address. Use the same IP in all later commands. Do not use 127.0.0.1; that address refers to the current VM itself.</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shd w:fill="163A5F"/>
          </w:tcPr>
          <w:p>
            <w:r>
              <w:rPr>
                <w:b/>
                <w:color w:val="FFFFFF"/>
                <w:sz w:val="18"/>
              </w:rPr>
              <w:t>VM</w:t>
            </w:r>
          </w:p>
        </w:tc>
        <w:tc>
          <w:tcPr>
            <w:tcW w:type="dxa" w:w="3331"/>
            <w:shd w:fill="163A5F"/>
          </w:tcPr>
          <w:p>
            <w:r>
              <w:rPr>
                <w:b/>
                <w:color w:val="FFFFFF"/>
                <w:sz w:val="18"/>
              </w:rPr>
              <w:t>Role</w:t>
            </w:r>
          </w:p>
        </w:tc>
        <w:tc>
          <w:tcPr>
            <w:tcW w:type="dxa" w:w="3331"/>
            <w:shd w:fill="163A5F"/>
          </w:tcPr>
          <w:p>
            <w:r>
              <w:rPr>
                <w:b/>
                <w:color w:val="FFFFFF"/>
                <w:sz w:val="18"/>
              </w:rPr>
              <w:t>Private IP (fill in your actual value)</w:t>
            </w:r>
          </w:p>
        </w:tc>
      </w:tr>
      <w:tr>
        <w:tc>
          <w:tcPr>
            <w:tcW w:type="dxa" w:w="3331"/>
            <w:vAlign w:val="center"/>
          </w:tcPr>
          <w:p>
            <w:pPr>
              <w:spacing w:after="40"/>
            </w:pPr>
            <w:r>
              <w:rPr>
                <w:sz w:val="17"/>
              </w:rPr>
              <w:t>VM1</w:t>
            </w:r>
          </w:p>
        </w:tc>
        <w:tc>
          <w:tcPr>
            <w:tcW w:type="dxa" w:w="3331"/>
            <w:vAlign w:val="center"/>
          </w:tcPr>
          <w:p>
            <w:pPr>
              <w:spacing w:after="40"/>
            </w:pPr>
            <w:r>
              <w:rPr>
                <w:sz w:val="17"/>
              </w:rPr>
              <w:t>Backend web server 1</w:t>
            </w:r>
          </w:p>
        </w:tc>
        <w:tc>
          <w:tcPr>
            <w:tcW w:type="dxa" w:w="3331"/>
            <w:vAlign w:val="center"/>
          </w:tcPr>
          <w:p>
            <w:pPr>
              <w:spacing w:after="40"/>
            </w:pPr>
            <w:r>
              <w:rPr>
                <w:sz w:val="17"/>
              </w:rPr>
              <w:t>________________________</w:t>
            </w:r>
          </w:p>
        </w:tc>
      </w:tr>
      <w:tr>
        <w:tc>
          <w:tcPr>
            <w:tcW w:type="dxa" w:w="3331"/>
            <w:vAlign w:val="center"/>
          </w:tcPr>
          <w:p>
            <w:pPr>
              <w:spacing w:after="40"/>
            </w:pPr>
            <w:r>
              <w:rPr>
                <w:sz w:val="17"/>
              </w:rPr>
              <w:t>VM2</w:t>
            </w:r>
          </w:p>
        </w:tc>
        <w:tc>
          <w:tcPr>
            <w:tcW w:type="dxa" w:w="3331"/>
            <w:vAlign w:val="center"/>
          </w:tcPr>
          <w:p>
            <w:pPr>
              <w:spacing w:after="40"/>
            </w:pPr>
            <w:r>
              <w:rPr>
                <w:sz w:val="17"/>
              </w:rPr>
              <w:t>Backend web server 2</w:t>
            </w:r>
          </w:p>
        </w:tc>
        <w:tc>
          <w:tcPr>
            <w:tcW w:type="dxa" w:w="3331"/>
            <w:vAlign w:val="center"/>
          </w:tcPr>
          <w:p>
            <w:pPr>
              <w:spacing w:after="40"/>
            </w:pPr>
            <w:r>
              <w:rPr>
                <w:sz w:val="17"/>
              </w:rPr>
              <w:t>________________________</w:t>
            </w:r>
          </w:p>
        </w:tc>
      </w:tr>
      <w:tr>
        <w:tc>
          <w:tcPr>
            <w:tcW w:type="dxa" w:w="3331"/>
            <w:vAlign w:val="center"/>
          </w:tcPr>
          <w:p>
            <w:pPr>
              <w:spacing w:after="40"/>
            </w:pPr>
            <w:r>
              <w:rPr>
                <w:sz w:val="17"/>
              </w:rPr>
              <w:t>VM3</w:t>
            </w:r>
          </w:p>
        </w:tc>
        <w:tc>
          <w:tcPr>
            <w:tcW w:type="dxa" w:w="3331"/>
            <w:vAlign w:val="center"/>
          </w:tcPr>
          <w:p>
            <w:pPr>
              <w:spacing w:after="40"/>
            </w:pPr>
            <w:r>
              <w:rPr>
                <w:sz w:val="17"/>
              </w:rPr>
              <w:t>Load balancer</w:t>
            </w:r>
          </w:p>
        </w:tc>
        <w:tc>
          <w:tcPr>
            <w:tcW w:type="dxa" w:w="3331"/>
            <w:vAlign w:val="center"/>
          </w:tcPr>
          <w:p>
            <w:pPr>
              <w:spacing w:after="40"/>
            </w:pPr>
            <w:r>
              <w:rPr>
                <w:sz w:val="17"/>
              </w:rPr>
              <w:t>________________________</w:t>
            </w:r>
          </w:p>
        </w:tc>
      </w:tr>
    </w:tbl>
    <w:p/>
    <w:p>
      <w:pPr>
        <w:pStyle w:val="Heading2"/>
      </w:pPr>
      <w:r>
        <w:t>Check connectivity before configuring services</w:t>
      </w:r>
    </w:p>
    <w:p>
      <w:r>
        <w:rPr>
          <w:i w:val="0"/>
        </w:rPr>
        <w:t>From VM1, test VM2. From VM3, test both backend VMs. Replace the placeholder with the IP you recorded:</w:t>
      </w:r>
    </w:p>
    <w:p>
      <w:pPr>
        <w:spacing w:before="0" w:after="0" w:line="240" w:lineRule="auto"/>
        <w:ind w:left="140" w:right="100"/>
        <w:keepNext/>
        <w:shd w:fill="F2F5F8"/>
      </w:pPr>
      <w:r>
        <w:rPr>
          <w:rFonts w:ascii="Consolas" w:hAnsi="Consolas" w:eastAsia="Consolas"/>
          <w:color w:val="232D37"/>
          <w:sz w:val="16"/>
        </w:rPr>
        <w:t>ping -c 4 VM2_IP</w:t>
      </w:r>
    </w:p>
    <w:p>
      <w:pPr>
        <w:spacing w:before="0" w:after="0" w:line="240" w:lineRule="auto"/>
        <w:ind w:left="140" w:right="100"/>
        <w:shd w:fill="F2F5F8"/>
      </w:pPr>
      <w:r>
        <w:rPr>
          <w:rFonts w:ascii="Consolas" w:hAnsi="Consolas" w:eastAsia="Consolas"/>
          <w:color w:val="232D37"/>
          <w:sz w:val="16"/>
        </w:rPr>
        <w:t>ping -c 4 VM1_IP</w:t>
      </w:r>
    </w:p>
    <w:p>
      <w:pPr>
        <w:spacing w:before="0" w:after="60" w:line="120" w:lineRule="auto"/>
      </w:pPr>
      <w:r>
        <w:rPr>
          <w:sz w:val="4"/>
        </w:rPr>
        <w:t xml:space="preserve"> </w:t>
      </w:r>
    </w:p>
    <w:p>
      <w:r>
        <w:rPr>
          <w:i w:val="0"/>
        </w:rPr>
        <w:t>A successful test shows replies with time values. If it fails, confirm all VMs use the same private network, check the IPs, and check firewall settings.</w:t>
      </w:r>
    </w:p>
    <w:p>
      <w:pPr>
        <w:pStyle w:val="Heading2"/>
      </w:pPr>
      <w:r>
        <w:t>How to paste and save commands</w:t>
      </w:r>
    </w:p>
    <w:p>
      <w:pPr>
        <w:pStyle w:val="ListBullet"/>
        <w:spacing w:after="40"/>
      </w:pPr>
      <w:r>
        <w:t>Type commands exactly as shown. Replace uppercase placeholders such as VM1_IP with real values; do not type the angle brackets or leave the placeholder unchanged.</w:t>
      </w:r>
    </w:p>
    <w:p>
      <w:pPr>
        <w:pStyle w:val="ListBullet"/>
        <w:spacing w:after="40"/>
      </w:pPr>
      <w:r>
        <w:t>When a command asks for your password after sudo, type the Ubuntu password. The terminal does not display the password characters; press Enter when finished.</w:t>
      </w:r>
    </w:p>
    <w:p>
      <w:pPr>
        <w:pStyle w:val="ListBullet"/>
        <w:spacing w:after="40"/>
      </w:pPr>
      <w:r>
        <w:t>When using nano: Ctrl+O saves, Enter confirms the filename, and Ctrl+X exits.</w:t>
      </w:r>
    </w:p>
    <w:p>
      <w:pPr>
        <w:pStyle w:val="ListBullet"/>
        <w:spacing w:after="40"/>
      </w:pPr>
      <w:r>
        <w:t>If a command is still running in its own terminal, such as a Python web server, leave that terminal open. Use another terminal for the next commands. Ctrl+C stops the running server.</w:t>
      </w:r>
    </w:p>
    <w:p>
      <w:pPr>
        <w:spacing w:before="80" w:after="140"/>
      </w:pPr>
      <w:r>
        <w:rPr>
          <w:b/>
          <w:color w:val="9C4800"/>
        </w:rPr>
        <w:t xml:space="preserve">Important: </w:t>
      </w:r>
      <w:r>
        <w:t>Keep this lab on a private virtual network. Do not expose lab ports to the public internet. Do not put real student details, passwords, fee records, or exam submissions into these demo pages.</w:t>
      </w:r>
    </w:p>
    <w:p>
      <w:r>
        <w:br w:type="page"/>
      </w:r>
    </w:p>
    <w:p>
      <w:pPr>
        <w:pStyle w:val="Heading1"/>
      </w:pPr>
      <w:r>
        <w:t>Quick Reference: HAProxy Configuration</w:t>
      </w:r>
    </w:p>
    <w:p>
      <w:r>
        <w:rPr>
          <w:i w:val="0"/>
        </w:rPr>
        <w:t>Practicals 1, 2, 4, and 6 use the same three-VM topology. Their backend pages and backend names differ, but the configuration procedure is the same.</w:t>
      </w:r>
    </w:p>
    <w:p>
      <w:pPr>
        <w:pStyle w:val="Heading2"/>
      </w:pPr>
      <w:r>
        <w:t>Install packages on the VMs</w:t>
      </w:r>
    </w:p>
    <w:p>
      <w:r>
        <w:rPr>
          <w:i w:val="0"/>
        </w:rPr>
        <w:t>On each backend VM (VM1 and VM2):</w:t>
      </w:r>
    </w:p>
    <w:p>
      <w:pPr>
        <w:spacing w:before="0" w:after="0" w:line="240" w:lineRule="auto"/>
        <w:ind w:left="140" w:right="100"/>
        <w:keepNext/>
        <w:shd w:fill="F2F5F8"/>
      </w:pPr>
      <w:r>
        <w:rPr>
          <w:rFonts w:ascii="Consolas" w:hAnsi="Consolas" w:eastAsia="Consolas"/>
          <w:color w:val="232D37"/>
          <w:sz w:val="16"/>
        </w:rPr>
        <w:t>sudo apt update</w:t>
      </w:r>
    </w:p>
    <w:p>
      <w:pPr>
        <w:spacing w:before="0" w:after="0" w:line="240" w:lineRule="auto"/>
        <w:ind w:left="140" w:right="100"/>
        <w:keepNext/>
        <w:shd w:fill="F2F5F8"/>
      </w:pPr>
      <w:r>
        <w:rPr>
          <w:rFonts w:ascii="Consolas" w:hAnsi="Consolas" w:eastAsia="Consolas"/>
          <w:color w:val="232D37"/>
          <w:sz w:val="16"/>
        </w:rPr>
        <w:t>sudo apt install apache2 curl -y</w:t>
      </w:r>
    </w:p>
    <w:p>
      <w:pPr>
        <w:spacing w:before="0" w:after="0" w:line="240" w:lineRule="auto"/>
        <w:ind w:left="140" w:right="100"/>
        <w:keepNext/>
        <w:shd w:fill="F2F5F8"/>
      </w:pPr>
      <w:r>
        <w:rPr>
          <w:rFonts w:ascii="Consolas" w:hAnsi="Consolas" w:eastAsia="Consolas"/>
          <w:color w:val="232D37"/>
          <w:sz w:val="16"/>
        </w:rPr>
        <w:t>sudo systemctl enable --now apache2</w:t>
      </w:r>
    </w:p>
    <w:p>
      <w:pPr>
        <w:spacing w:before="0" w:after="0" w:line="240" w:lineRule="auto"/>
        <w:ind w:left="140" w:right="100"/>
        <w:shd w:fill="F2F5F8"/>
      </w:pPr>
      <w:r>
        <w:rPr>
          <w:rFonts w:ascii="Consolas" w:hAnsi="Consolas" w:eastAsia="Consolas"/>
          <w:color w:val="232D37"/>
          <w:sz w:val="16"/>
        </w:rPr>
        <w:t>sudo systemctl status apache2</w:t>
      </w:r>
    </w:p>
    <w:p>
      <w:pPr>
        <w:spacing w:before="0" w:after="60" w:line="120" w:lineRule="auto"/>
      </w:pPr>
      <w:r>
        <w:rPr>
          <w:sz w:val="4"/>
        </w:rPr>
        <w:t xml:space="preserve"> </w:t>
      </w:r>
    </w:p>
    <w:p>
      <w:r>
        <w:rPr>
          <w:i w:val="0"/>
        </w:rPr>
        <w:t>On the load balancer VM (VM3):</w:t>
      </w:r>
    </w:p>
    <w:p>
      <w:pPr>
        <w:spacing w:before="0" w:after="0" w:line="240" w:lineRule="auto"/>
        <w:ind w:left="140" w:right="100"/>
        <w:keepNext/>
        <w:shd w:fill="F2F5F8"/>
      </w:pPr>
      <w:r>
        <w:rPr>
          <w:rFonts w:ascii="Consolas" w:hAnsi="Consolas" w:eastAsia="Consolas"/>
          <w:color w:val="232D37"/>
          <w:sz w:val="16"/>
        </w:rPr>
        <w:t>sudo apt update</w:t>
      </w:r>
    </w:p>
    <w:p>
      <w:pPr>
        <w:spacing w:before="0" w:after="0" w:line="240" w:lineRule="auto"/>
        <w:ind w:left="140" w:right="100"/>
        <w:keepNext/>
        <w:shd w:fill="F2F5F8"/>
      </w:pPr>
      <w:r>
        <w:rPr>
          <w:rFonts w:ascii="Consolas" w:hAnsi="Consolas" w:eastAsia="Consolas"/>
          <w:color w:val="232D37"/>
          <w:sz w:val="16"/>
        </w:rPr>
        <w:t>sudo apt install haproxy curl -y</w:t>
      </w:r>
    </w:p>
    <w:p>
      <w:pPr>
        <w:spacing w:before="0" w:after="0" w:line="240" w:lineRule="auto"/>
        <w:ind w:left="140" w:right="100"/>
        <w:shd w:fill="F2F5F8"/>
      </w:pPr>
      <w:r>
        <w:rPr>
          <w:rFonts w:ascii="Consolas" w:hAnsi="Consolas" w:eastAsia="Consolas"/>
          <w:color w:val="232D37"/>
          <w:sz w:val="16"/>
        </w:rPr>
        <w:t>sudo systemctl enable haproxy</w:t>
      </w:r>
    </w:p>
    <w:p>
      <w:pPr>
        <w:spacing w:before="0" w:after="60" w:line="120" w:lineRule="auto"/>
      </w:pPr>
      <w:r>
        <w:rPr>
          <w:sz w:val="4"/>
        </w:rPr>
        <w:t xml:space="preserve"> </w:t>
      </w:r>
    </w:p>
    <w:p>
      <w:pPr>
        <w:pStyle w:val="Heading2"/>
      </w:pPr>
      <w:r>
        <w:t>Replace the HAProxy configuration safely</w:t>
      </w:r>
    </w:p>
    <w:p>
      <w:r>
        <w:rPr>
          <w:i w:val="0"/>
        </w:rPr>
        <w:t>Back up the default file first. The examples below use a complete config so the default port-80 listener does not conflict with the new listener.</w:t>
      </w:r>
    </w:p>
    <w:p>
      <w:pPr>
        <w:spacing w:before="0" w:after="0" w:line="240" w:lineRule="auto"/>
        <w:ind w:left="140" w:right="100"/>
        <w:keepNext/>
        <w:shd w:fill="F2F5F8"/>
      </w:pPr>
      <w:r>
        <w:rPr>
          <w:rFonts w:ascii="Consolas" w:hAnsi="Consolas" w:eastAsia="Consolas"/>
          <w:color w:val="232D37"/>
          <w:sz w:val="16"/>
        </w:rPr>
        <w:t>sudo cp /etc/haproxy/haproxy.cfg /etc/haproxy/haproxy.cfg.backup</w:t>
      </w:r>
    </w:p>
    <w:p>
      <w:pPr>
        <w:spacing w:before="0" w:after="0" w:line="240" w:lineRule="auto"/>
        <w:ind w:left="140" w:right="100"/>
        <w:shd w:fill="F2F5F8"/>
      </w:pPr>
      <w:r>
        <w:rPr>
          <w:rFonts w:ascii="Consolas" w:hAnsi="Consolas" w:eastAsia="Consolas"/>
          <w:color w:val="232D37"/>
          <w:sz w:val="16"/>
        </w:rPr>
        <w:t>sudo nano /etc/haproxy/haproxy.cfg</w:t>
      </w:r>
    </w:p>
    <w:p>
      <w:pPr>
        <w:spacing w:before="0" w:after="60" w:line="120" w:lineRule="auto"/>
      </w:pPr>
      <w:r>
        <w:rPr>
          <w:sz w:val="4"/>
        </w:rPr>
        <w:t xml:space="preserve"> </w:t>
      </w:r>
    </w:p>
    <w:p>
      <w:r>
        <w:rPr>
          <w:i w:val="0"/>
        </w:rPr>
        <w:t>In nano, remove the existing file content and paste the complete configuration provided in the practical. Save with Ctrl+O, Enter, then exit with Ctrl+X. Do not leave two frontends both binding to port 80.</w:t>
      </w:r>
    </w:p>
    <w:p>
      <w:pPr>
        <w:pStyle w:val="Heading2"/>
      </w:pPr>
      <w:r>
        <w:t>Useful checks</w:t>
      </w:r>
    </w:p>
    <w:p>
      <w:pPr>
        <w:spacing w:before="0" w:after="0" w:line="240" w:lineRule="auto"/>
        <w:ind w:left="140" w:right="100"/>
        <w:keepNext/>
        <w:shd w:fill="F2F5F8"/>
      </w:pPr>
      <w:r>
        <w:rPr>
          <w:rFonts w:ascii="Consolas" w:hAnsi="Consolas" w:eastAsia="Consolas"/>
          <w:color w:val="232D37"/>
          <w:sz w:val="16"/>
        </w:rPr>
        <w:t>sudo haproxy -c -f /etc/haproxy/haproxy.cfg</w:t>
      </w:r>
    </w:p>
    <w:p>
      <w:pPr>
        <w:spacing w:before="0" w:after="0" w:line="240" w:lineRule="auto"/>
        <w:ind w:left="140" w:right="100"/>
        <w:keepNext/>
        <w:shd w:fill="F2F5F8"/>
      </w:pPr>
      <w:r>
        <w:rPr>
          <w:rFonts w:ascii="Consolas" w:hAnsi="Consolas" w:eastAsia="Consolas"/>
          <w:color w:val="232D37"/>
          <w:sz w:val="16"/>
        </w:rPr>
        <w:t>sudo systemctl restart haproxy</w:t>
      </w:r>
    </w:p>
    <w:p>
      <w:pPr>
        <w:spacing w:before="0" w:after="0" w:line="240" w:lineRule="auto"/>
        <w:ind w:left="140" w:right="100"/>
        <w:keepNext/>
        <w:shd w:fill="F2F5F8"/>
      </w:pPr>
      <w:r>
        <w:rPr>
          <w:rFonts w:ascii="Consolas" w:hAnsi="Consolas" w:eastAsia="Consolas"/>
          <w:color w:val="232D37"/>
          <w:sz w:val="16"/>
        </w:rPr>
        <w:t>sudo systemctl status haproxy</w:t>
      </w:r>
    </w:p>
    <w:p>
      <w:pPr>
        <w:spacing w:before="0" w:after="0" w:line="240" w:lineRule="auto"/>
        <w:ind w:left="140" w:right="100"/>
        <w:shd w:fill="F2F5F8"/>
      </w:pPr>
      <w:r>
        <w:rPr>
          <w:rFonts w:ascii="Consolas" w:hAnsi="Consolas" w:eastAsia="Consolas"/>
          <w:color w:val="232D37"/>
          <w:sz w:val="16"/>
        </w:rPr>
        <w:t>sudo journalctl -u haproxy --no-pager -n 30</w:t>
      </w:r>
    </w:p>
    <w:p>
      <w:pPr>
        <w:spacing w:before="0" w:after="60" w:line="120" w:lineRule="auto"/>
      </w:pPr>
      <w:r>
        <w:rPr>
          <w:sz w:val="4"/>
        </w:rPr>
        <w:t xml:space="preserve"> </w:t>
      </w:r>
    </w:p>
    <w:p>
      <w:r>
        <w:rPr>
          <w:i w:val="0"/>
        </w:rPr>
        <w:t>The configuration check should report that the configuration is valid. If it reports an error, review the line mentioned and ensure that all IP addresses and indentation are correct.</w:t>
      </w:r>
    </w:p>
    <w:p>
      <w:pPr>
        <w:pStyle w:val="Heading2"/>
      </w:pPr>
      <w:r>
        <w:t>Firewall note</w:t>
      </w:r>
    </w:p>
    <w:p>
      <w:r>
        <w:rPr>
          <w:i w:val="0"/>
        </w:rPr>
        <w:t>Check the status before changing firewall rules:</w:t>
      </w:r>
    </w:p>
    <w:p>
      <w:pPr>
        <w:spacing w:before="0" w:after="0" w:line="240" w:lineRule="auto"/>
        <w:ind w:left="140" w:right="100"/>
        <w:shd w:fill="F2F5F8"/>
      </w:pPr>
      <w:r>
        <w:rPr>
          <w:rFonts w:ascii="Consolas" w:hAnsi="Consolas" w:eastAsia="Consolas"/>
          <w:color w:val="232D37"/>
          <w:sz w:val="16"/>
        </w:rPr>
        <w:t>sudo ufw status</w:t>
      </w:r>
    </w:p>
    <w:p>
      <w:pPr>
        <w:spacing w:before="0" w:after="60" w:line="120" w:lineRule="auto"/>
      </w:pPr>
      <w:r>
        <w:rPr>
          <w:sz w:val="4"/>
        </w:rPr>
        <w:t xml:space="preserve"> </w:t>
      </w:r>
    </w:p>
    <w:p>
      <w:r>
        <w:rPr>
          <w:i w:val="0"/>
        </w:rPr>
        <w:t>If UFW says “inactive”, you do not need to add a UFW rule. If UFW is active, allow only the needed private-network traffic. For an HTTP backend on port 80, run this on each backend, replacing LOAD_BALANCER_IP:</w:t>
      </w:r>
    </w:p>
    <w:p>
      <w:pPr>
        <w:spacing w:before="0" w:after="0" w:line="240" w:lineRule="auto"/>
        <w:ind w:left="140" w:right="100"/>
        <w:shd w:fill="F2F5F8"/>
      </w:pPr>
      <w:r>
        <w:rPr>
          <w:rFonts w:ascii="Consolas" w:hAnsi="Consolas" w:eastAsia="Consolas"/>
          <w:color w:val="232D37"/>
          <w:sz w:val="16"/>
        </w:rPr>
        <w:t>sudo ufw allow from LOAD_BALANCER_IP to any port 80 proto tcp</w:t>
      </w:r>
    </w:p>
    <w:p>
      <w:pPr>
        <w:spacing w:before="0" w:after="60" w:line="120" w:lineRule="auto"/>
      </w:pPr>
      <w:r>
        <w:rPr>
          <w:sz w:val="4"/>
        </w:rPr>
        <w:t xml:space="preserve"> </w:t>
      </w:r>
    </w:p>
    <w:p>
      <w:r>
        <w:rPr>
          <w:i w:val="0"/>
        </w:rPr>
        <w:t>If UFW is active on VM3, allow the client-facing HTTP port:</w:t>
      </w:r>
    </w:p>
    <w:p>
      <w:pPr>
        <w:spacing w:before="0" w:after="0" w:line="240" w:lineRule="auto"/>
        <w:ind w:left="140" w:right="100"/>
        <w:shd w:fill="F2F5F8"/>
      </w:pPr>
      <w:r>
        <w:rPr>
          <w:rFonts w:ascii="Consolas" w:hAnsi="Consolas" w:eastAsia="Consolas"/>
          <w:color w:val="232D37"/>
          <w:sz w:val="16"/>
        </w:rPr>
        <w:t>sudo ufw allow 80/tcp</w:t>
      </w:r>
    </w:p>
    <w:p>
      <w:pPr>
        <w:spacing w:before="0" w:after="60" w:line="120" w:lineRule="auto"/>
      </w:pPr>
      <w:r>
        <w:rPr>
          <w:sz w:val="4"/>
        </w:rPr>
        <w:t xml:space="preserve"> </w:t>
      </w:r>
    </w:p>
    <w:p>
      <w:pPr>
        <w:spacing w:before="80" w:after="140"/>
      </w:pPr>
      <w:r>
        <w:rPr>
          <w:b/>
          <w:color w:val="9C4800"/>
        </w:rPr>
        <w:t xml:space="preserve">Important: </w:t>
      </w:r>
      <w:r>
        <w:t>Do not enable UFW for the first time during this lab unless you know the required SSH and network rules. A new firewall rule can interrupt remote access.</w:t>
      </w:r>
    </w:p>
    <w:p>
      <w:r>
        <w:br w:type="page"/>
      </w:r>
    </w:p>
    <w:p>
      <w:pPr>
        <w:pStyle w:val="Heading1"/>
      </w:pPr>
      <w:r>
        <w:t>Practical 1 — Load Balancing and Fault Tolerance</w:t>
      </w:r>
    </w:p>
    <w:p>
      <w:r>
        <w:rPr>
          <w:i w:val="0"/>
        </w:rPr>
        <w:t>Goal: VM1 and VM2 each run an Apache web server with a different response. VM3 uses HAProxy to distribute requests. If one backend stops, HAProxy should route requests to the backend that remains healthy.</w:t>
      </w:r>
    </w:p>
    <w:p>
      <w:pPr>
        <w:pStyle w:val="Heading2"/>
      </w:pPr>
      <w:r>
        <w:t>Step 1: VM1 — install Apache and create its page</w:t>
      </w:r>
    </w:p>
    <w:p>
      <w:pPr>
        <w:spacing w:before="0" w:after="0" w:line="240" w:lineRule="auto"/>
        <w:ind w:left="140" w:right="100"/>
        <w:keepNext/>
        <w:shd w:fill="F2F5F8"/>
      </w:pPr>
      <w:r>
        <w:rPr>
          <w:rFonts w:ascii="Consolas" w:hAnsi="Consolas" w:eastAsia="Consolas"/>
          <w:color w:val="232D37"/>
          <w:sz w:val="16"/>
        </w:rPr>
        <w:t>sudo apt update</w:t>
      </w:r>
    </w:p>
    <w:p>
      <w:pPr>
        <w:spacing w:before="0" w:after="0" w:line="240" w:lineRule="auto"/>
        <w:ind w:left="140" w:right="100"/>
        <w:keepNext/>
        <w:shd w:fill="F2F5F8"/>
      </w:pPr>
      <w:r>
        <w:rPr>
          <w:rFonts w:ascii="Consolas" w:hAnsi="Consolas" w:eastAsia="Consolas"/>
          <w:color w:val="232D37"/>
          <w:sz w:val="16"/>
        </w:rPr>
        <w:t>sudo apt install apache2 curl net-tools -y</w:t>
      </w:r>
    </w:p>
    <w:p>
      <w:pPr>
        <w:spacing w:before="0" w:after="0" w:line="240" w:lineRule="auto"/>
        <w:ind w:left="140" w:right="100"/>
        <w:keepNext/>
        <w:shd w:fill="F2F5F8"/>
      </w:pPr>
      <w:r>
        <w:rPr>
          <w:rFonts w:ascii="Consolas" w:hAnsi="Consolas" w:eastAsia="Consolas"/>
          <w:color w:val="232D37"/>
          <w:sz w:val="16"/>
        </w:rPr>
        <w:t>sudo systemctl enable --now apache2</w:t>
      </w:r>
    </w:p>
    <w:p>
      <w:pPr>
        <w:spacing w:before="0" w:after="0" w:line="240" w:lineRule="auto"/>
        <w:ind w:left="140" w:right="100"/>
        <w:keepNext/>
        <w:shd w:fill="F2F5F8"/>
      </w:pPr>
      <w:r>
        <w:rPr>
          <w:rFonts w:ascii="Consolas" w:hAnsi="Consolas" w:eastAsia="Consolas"/>
          <w:color w:val="232D37"/>
          <w:sz w:val="16"/>
        </w:rPr>
        <w:t>hostname -I</w:t>
      </w:r>
    </w:p>
    <w:p>
      <w:pPr>
        <w:spacing w:before="0" w:after="0" w:line="240" w:lineRule="auto"/>
        <w:ind w:left="140" w:right="100"/>
        <w:keepNext/>
        <w:shd w:fill="F2F5F8"/>
      </w:pPr>
      <w:r>
        <w:rPr>
          <w:rFonts w:ascii="Consolas" w:hAnsi="Consolas" w:eastAsia="Consolas"/>
          <w:color w:val="232D37"/>
          <w:sz w:val="16"/>
        </w:rPr>
        <w:t>sudo tee /var/www/html/index.html &gt; /dev/null &lt;&lt;'EOF'</w:t>
      </w:r>
    </w:p>
    <w:p>
      <w:pPr>
        <w:spacing w:before="0" w:after="0" w:line="240" w:lineRule="auto"/>
        <w:ind w:left="140" w:right="100"/>
        <w:keepNext/>
        <w:shd w:fill="F2F5F8"/>
      </w:pPr>
      <w:r>
        <w:rPr>
          <w:rFonts w:ascii="Consolas" w:hAnsi="Consolas" w:eastAsia="Consolas"/>
          <w:color w:val="232D37"/>
          <w:sz w:val="16"/>
        </w:rPr>
        <w:t>&lt;h1&gt;Response from Web Server 1 (VM1)&lt;/h1&gt;</w:t>
      </w:r>
    </w:p>
    <w:p>
      <w:pPr>
        <w:spacing w:before="0" w:after="0" w:line="240" w:lineRule="auto"/>
        <w:ind w:left="140" w:right="100"/>
        <w:keepNext/>
        <w:shd w:fill="F2F5F8"/>
      </w:pPr>
      <w:r>
        <w:rPr>
          <w:rFonts w:ascii="Consolas" w:hAnsi="Consolas" w:eastAsia="Consolas"/>
          <w:color w:val="232D37"/>
          <w:sz w:val="16"/>
        </w:rPr>
        <w:t>EOF</w:t>
      </w:r>
    </w:p>
    <w:p>
      <w:pPr>
        <w:spacing w:before="0" w:after="0" w:line="240" w:lineRule="auto"/>
        <w:ind w:left="140" w:right="100"/>
        <w:shd w:fill="F2F5F8"/>
      </w:pPr>
      <w:r>
        <w:rPr>
          <w:rFonts w:ascii="Consolas" w:hAnsi="Consolas" w:eastAsia="Consolas"/>
          <w:color w:val="232D37"/>
          <w:sz w:val="16"/>
        </w:rPr>
        <w:t>curl http://localhost</w:t>
      </w:r>
    </w:p>
    <w:p>
      <w:pPr>
        <w:spacing w:before="0" w:after="60" w:line="120" w:lineRule="auto"/>
      </w:pPr>
      <w:r>
        <w:rPr>
          <w:sz w:val="4"/>
        </w:rPr>
        <w:t xml:space="preserve"> </w:t>
      </w:r>
    </w:p>
    <w:p>
      <w:pPr>
        <w:pStyle w:val="Heading2"/>
      </w:pPr>
      <w:r>
        <w:t>Step 2: VM2 — install Apache and create its page</w:t>
      </w:r>
    </w:p>
    <w:p>
      <w:pPr>
        <w:spacing w:before="0" w:after="0" w:line="240" w:lineRule="auto"/>
        <w:ind w:left="140" w:right="100"/>
        <w:keepNext/>
        <w:shd w:fill="F2F5F8"/>
      </w:pPr>
      <w:r>
        <w:rPr>
          <w:rFonts w:ascii="Consolas" w:hAnsi="Consolas" w:eastAsia="Consolas"/>
          <w:color w:val="232D37"/>
          <w:sz w:val="16"/>
        </w:rPr>
        <w:t>sudo apt update</w:t>
      </w:r>
    </w:p>
    <w:p>
      <w:pPr>
        <w:spacing w:before="0" w:after="0" w:line="240" w:lineRule="auto"/>
        <w:ind w:left="140" w:right="100"/>
        <w:keepNext/>
        <w:shd w:fill="F2F5F8"/>
      </w:pPr>
      <w:r>
        <w:rPr>
          <w:rFonts w:ascii="Consolas" w:hAnsi="Consolas" w:eastAsia="Consolas"/>
          <w:color w:val="232D37"/>
          <w:sz w:val="16"/>
        </w:rPr>
        <w:t>sudo apt install apache2 curl net-tools -y</w:t>
      </w:r>
    </w:p>
    <w:p>
      <w:pPr>
        <w:spacing w:before="0" w:after="0" w:line="240" w:lineRule="auto"/>
        <w:ind w:left="140" w:right="100"/>
        <w:keepNext/>
        <w:shd w:fill="F2F5F8"/>
      </w:pPr>
      <w:r>
        <w:rPr>
          <w:rFonts w:ascii="Consolas" w:hAnsi="Consolas" w:eastAsia="Consolas"/>
          <w:color w:val="232D37"/>
          <w:sz w:val="16"/>
        </w:rPr>
        <w:t>sudo systemctl enable --now apache2</w:t>
      </w:r>
    </w:p>
    <w:p>
      <w:pPr>
        <w:spacing w:before="0" w:after="0" w:line="240" w:lineRule="auto"/>
        <w:ind w:left="140" w:right="100"/>
        <w:keepNext/>
        <w:shd w:fill="F2F5F8"/>
      </w:pPr>
      <w:r>
        <w:rPr>
          <w:rFonts w:ascii="Consolas" w:hAnsi="Consolas" w:eastAsia="Consolas"/>
          <w:color w:val="232D37"/>
          <w:sz w:val="16"/>
        </w:rPr>
        <w:t>hostname -I</w:t>
      </w:r>
    </w:p>
    <w:p>
      <w:pPr>
        <w:spacing w:before="0" w:after="0" w:line="240" w:lineRule="auto"/>
        <w:ind w:left="140" w:right="100"/>
        <w:keepNext/>
        <w:shd w:fill="F2F5F8"/>
      </w:pPr>
      <w:r>
        <w:rPr>
          <w:rFonts w:ascii="Consolas" w:hAnsi="Consolas" w:eastAsia="Consolas"/>
          <w:color w:val="232D37"/>
          <w:sz w:val="16"/>
        </w:rPr>
        <w:t>sudo tee /var/www/html/index.html &gt; /dev/null &lt;&lt;'EOF'</w:t>
      </w:r>
    </w:p>
    <w:p>
      <w:pPr>
        <w:spacing w:before="0" w:after="0" w:line="240" w:lineRule="auto"/>
        <w:ind w:left="140" w:right="100"/>
        <w:keepNext/>
        <w:shd w:fill="F2F5F8"/>
      </w:pPr>
      <w:r>
        <w:rPr>
          <w:rFonts w:ascii="Consolas" w:hAnsi="Consolas" w:eastAsia="Consolas"/>
          <w:color w:val="232D37"/>
          <w:sz w:val="16"/>
        </w:rPr>
        <w:t>&lt;h1&gt;Response from Web Server 2 (VM2)&lt;/h1&gt;</w:t>
      </w:r>
    </w:p>
    <w:p>
      <w:pPr>
        <w:spacing w:before="0" w:after="0" w:line="240" w:lineRule="auto"/>
        <w:ind w:left="140" w:right="100"/>
        <w:keepNext/>
        <w:shd w:fill="F2F5F8"/>
      </w:pPr>
      <w:r>
        <w:rPr>
          <w:rFonts w:ascii="Consolas" w:hAnsi="Consolas" w:eastAsia="Consolas"/>
          <w:color w:val="232D37"/>
          <w:sz w:val="16"/>
        </w:rPr>
        <w:t>EOF</w:t>
      </w:r>
    </w:p>
    <w:p>
      <w:pPr>
        <w:spacing w:before="0" w:after="0" w:line="240" w:lineRule="auto"/>
        <w:ind w:left="140" w:right="100"/>
        <w:shd w:fill="F2F5F8"/>
      </w:pPr>
      <w:r>
        <w:rPr>
          <w:rFonts w:ascii="Consolas" w:hAnsi="Consolas" w:eastAsia="Consolas"/>
          <w:color w:val="232D37"/>
          <w:sz w:val="16"/>
        </w:rPr>
        <w:t>curl http://localhost</w:t>
      </w:r>
    </w:p>
    <w:p>
      <w:pPr>
        <w:spacing w:before="0" w:after="60" w:line="120" w:lineRule="auto"/>
      </w:pPr>
      <w:r>
        <w:rPr>
          <w:sz w:val="4"/>
        </w:rPr>
        <w:t xml:space="preserve"> </w:t>
      </w:r>
    </w:p>
    <w:p>
      <w:r>
        <w:rPr>
          <w:i w:val="0"/>
        </w:rPr>
        <w:t>Copy each VM IP shown by hostname -I. From VM3, test direct connectivity to both backends before configuring HAProxy:</w:t>
      </w:r>
    </w:p>
    <w:p>
      <w:pPr>
        <w:spacing w:before="0" w:after="0" w:line="240" w:lineRule="auto"/>
        <w:ind w:left="140" w:right="100"/>
        <w:keepNext/>
        <w:shd w:fill="F2F5F8"/>
      </w:pPr>
      <w:r>
        <w:rPr>
          <w:rFonts w:ascii="Consolas" w:hAnsi="Consolas" w:eastAsia="Consolas"/>
          <w:color w:val="232D37"/>
          <w:sz w:val="16"/>
        </w:rPr>
        <w:t>curl http://VM1_IP</w:t>
      </w:r>
    </w:p>
    <w:p>
      <w:pPr>
        <w:spacing w:before="0" w:after="0" w:line="240" w:lineRule="auto"/>
        <w:ind w:left="140" w:right="100"/>
        <w:shd w:fill="F2F5F8"/>
      </w:pPr>
      <w:r>
        <w:rPr>
          <w:rFonts w:ascii="Consolas" w:hAnsi="Consolas" w:eastAsia="Consolas"/>
          <w:color w:val="232D37"/>
          <w:sz w:val="16"/>
        </w:rPr>
        <w:t>curl http://VM2_IP</w:t>
      </w:r>
    </w:p>
    <w:p>
      <w:pPr>
        <w:spacing w:before="0" w:after="60" w:line="120" w:lineRule="auto"/>
      </w:pPr>
      <w:r>
        <w:rPr>
          <w:sz w:val="4"/>
        </w:rPr>
        <w:t xml:space="preserve"> </w:t>
      </w:r>
    </w:p>
    <w:p>
      <w:pPr>
        <w:pStyle w:val="Heading2"/>
      </w:pPr>
      <w:r>
        <w:t>Step 3: VM3 — configure HAProxy</w:t>
      </w:r>
    </w:p>
    <w:p>
      <w:pPr>
        <w:spacing w:before="0" w:after="0" w:line="240" w:lineRule="auto"/>
        <w:ind w:left="140" w:right="100"/>
        <w:keepNext/>
        <w:shd w:fill="F2F5F8"/>
      </w:pPr>
      <w:r>
        <w:rPr>
          <w:rFonts w:ascii="Consolas" w:hAnsi="Consolas" w:eastAsia="Consolas"/>
          <w:color w:val="232D37"/>
          <w:sz w:val="16"/>
        </w:rPr>
        <w:t>sudo apt update</w:t>
      </w:r>
    </w:p>
    <w:p>
      <w:pPr>
        <w:spacing w:before="0" w:after="0" w:line="240" w:lineRule="auto"/>
        <w:ind w:left="140" w:right="100"/>
        <w:keepNext/>
        <w:shd w:fill="F2F5F8"/>
      </w:pPr>
      <w:r>
        <w:rPr>
          <w:rFonts w:ascii="Consolas" w:hAnsi="Consolas" w:eastAsia="Consolas"/>
          <w:color w:val="232D37"/>
          <w:sz w:val="16"/>
        </w:rPr>
        <w:t>sudo apt install haproxy curl -y</w:t>
      </w:r>
    </w:p>
    <w:p>
      <w:pPr>
        <w:spacing w:before="0" w:after="0" w:line="240" w:lineRule="auto"/>
        <w:ind w:left="140" w:right="100"/>
        <w:keepNext/>
        <w:shd w:fill="F2F5F8"/>
      </w:pPr>
      <w:r>
        <w:rPr>
          <w:rFonts w:ascii="Consolas" w:hAnsi="Consolas" w:eastAsia="Consolas"/>
          <w:color w:val="232D37"/>
          <w:sz w:val="16"/>
        </w:rPr>
        <w:t>sudo cp /etc/haproxy/haproxy.cfg /etc/haproxy/haproxy.cfg.backup</w:t>
      </w:r>
    </w:p>
    <w:p>
      <w:pPr>
        <w:spacing w:before="0" w:after="0" w:line="240" w:lineRule="auto"/>
        <w:ind w:left="140" w:right="100"/>
        <w:shd w:fill="F2F5F8"/>
      </w:pPr>
      <w:r>
        <w:rPr>
          <w:rFonts w:ascii="Consolas" w:hAnsi="Consolas" w:eastAsia="Consolas"/>
          <w:color w:val="232D37"/>
          <w:sz w:val="16"/>
        </w:rPr>
        <w:t>sudo nano /etc/haproxy/haproxy.cfg</w:t>
      </w:r>
    </w:p>
    <w:p>
      <w:pPr>
        <w:spacing w:before="0" w:after="60" w:line="120" w:lineRule="auto"/>
      </w:pPr>
      <w:r>
        <w:rPr>
          <w:sz w:val="4"/>
        </w:rPr>
        <w:t xml:space="preserve"> </w:t>
      </w:r>
    </w:p>
    <w:p>
      <w:r>
        <w:rPr>
          <w:i w:val="0"/>
        </w:rPr>
        <w:t>Replace the entire file with the following. Replace the sample IP addresses with the real VM1 and VM2 private IP addresses:</w:t>
      </w:r>
    </w:p>
    <w:p>
      <w:pPr>
        <w:spacing w:before="0" w:after="0" w:line="240" w:lineRule="auto"/>
        <w:ind w:left="140" w:right="100"/>
        <w:keepNext/>
        <w:shd w:fill="F2F5F8"/>
      </w:pPr>
      <w:r>
        <w:rPr>
          <w:rFonts w:ascii="Consolas" w:hAnsi="Consolas" w:eastAsia="Consolas"/>
          <w:color w:val="232D37"/>
          <w:sz w:val="16"/>
        </w:rPr>
        <w:t>global</w:t>
      </w:r>
    </w:p>
    <w:p>
      <w:pPr>
        <w:spacing w:before="0" w:after="0" w:line="240" w:lineRule="auto"/>
        <w:ind w:left="140" w:right="100"/>
        <w:keepNext/>
        <w:shd w:fill="F2F5F8"/>
      </w:pPr>
      <w:r>
        <w:rPr>
          <w:rFonts w:ascii="Consolas" w:hAnsi="Consolas" w:eastAsia="Consolas"/>
          <w:color w:val="232D37"/>
          <w:sz w:val="16"/>
        </w:rPr>
        <w:t xml:space="preserve">    log /dev/log local0</w:t>
      </w:r>
    </w:p>
    <w:p>
      <w:pPr>
        <w:spacing w:before="0" w:after="0" w:line="240" w:lineRule="auto"/>
        <w:ind w:left="140" w:right="100"/>
        <w:keepNext/>
        <w:shd w:fill="F2F5F8"/>
      </w:pPr>
      <w:r>
        <w:rPr>
          <w:rFonts w:ascii="Consolas" w:hAnsi="Consolas" w:eastAsia="Consolas"/>
          <w:color w:val="232D37"/>
          <w:sz w:val="16"/>
        </w:rPr>
        <w:t xml:space="preserve">    log /dev/log local1 notice</w:t>
      </w:r>
    </w:p>
    <w:p>
      <w:pPr>
        <w:spacing w:before="0" w:after="0" w:line="240" w:lineRule="auto"/>
        <w:ind w:left="140" w:right="100"/>
        <w:keepNext/>
        <w:shd w:fill="F2F5F8"/>
      </w:pPr>
      <w:r>
        <w:rPr>
          <w:rFonts w:ascii="Consolas" w:hAnsi="Consolas" w:eastAsia="Consolas"/>
          <w:color w:val="232D37"/>
          <w:sz w:val="16"/>
        </w:rPr>
        <w:t xml:space="preserve">    daemon</w:t>
      </w:r>
    </w:p>
    <w:p>
      <w:pPr>
        <w:spacing w:before="0" w:after="0" w:line="240" w:lineRule="auto"/>
        <w:ind w:left="140" w:right="100"/>
        <w:keepNext/>
        <w:shd w:fill="F2F5F8"/>
      </w:pPr>
      <w:r>
        <w:rPr>
          <w:rFonts w:ascii="Consolas" w:hAnsi="Consolas" w:eastAsia="Consolas"/>
          <w:color w:val="232D37"/>
          <w:sz w:val="16"/>
        </w:rPr>
        <w:t xml:space="preserve">    maxconn 2048</w:t>
      </w:r>
    </w:p>
    <w:p>
      <w:pPr>
        <w:spacing w:before="0" w:after="0" w:line="240" w:lineRule="auto"/>
        <w:ind w:left="140" w:right="100"/>
        <w:keepNext/>
        <w:shd w:fill="F2F5F8"/>
      </w:pPr>
      <w:r>
        <w:rPr>
          <w:rFonts w:ascii="Consolas" w:hAnsi="Consolas" w:eastAsia="Consolas"/>
          <w:color w:val="232D37"/>
          <w:sz w:val="16"/>
        </w:rPr>
        <w:t xml:space="preserve"> </w:t>
      </w:r>
    </w:p>
    <w:p>
      <w:pPr>
        <w:spacing w:before="0" w:after="0" w:line="240" w:lineRule="auto"/>
        <w:ind w:left="140" w:right="100"/>
        <w:keepNext/>
        <w:shd w:fill="F2F5F8"/>
      </w:pPr>
      <w:r>
        <w:rPr>
          <w:rFonts w:ascii="Consolas" w:hAnsi="Consolas" w:eastAsia="Consolas"/>
          <w:color w:val="232D37"/>
          <w:sz w:val="16"/>
        </w:rPr>
        <w:t>defaults</w:t>
      </w:r>
    </w:p>
    <w:p>
      <w:pPr>
        <w:spacing w:before="0" w:after="0" w:line="240" w:lineRule="auto"/>
        <w:ind w:left="140" w:right="100"/>
        <w:keepNext/>
        <w:shd w:fill="F2F5F8"/>
      </w:pPr>
      <w:r>
        <w:rPr>
          <w:rFonts w:ascii="Consolas" w:hAnsi="Consolas" w:eastAsia="Consolas"/>
          <w:color w:val="232D37"/>
          <w:sz w:val="16"/>
        </w:rPr>
        <w:t xml:space="preserve">    log global</w:t>
      </w:r>
    </w:p>
    <w:p>
      <w:pPr>
        <w:spacing w:before="0" w:after="0" w:line="240" w:lineRule="auto"/>
        <w:ind w:left="140" w:right="100"/>
        <w:keepNext/>
        <w:shd w:fill="F2F5F8"/>
      </w:pPr>
      <w:r>
        <w:rPr>
          <w:rFonts w:ascii="Consolas" w:hAnsi="Consolas" w:eastAsia="Consolas"/>
          <w:color w:val="232D37"/>
          <w:sz w:val="16"/>
        </w:rPr>
        <w:t xml:space="preserve">    mode http</w:t>
      </w:r>
    </w:p>
    <w:p>
      <w:pPr>
        <w:spacing w:before="0" w:after="0" w:line="240" w:lineRule="auto"/>
        <w:ind w:left="140" w:right="100"/>
        <w:keepNext/>
        <w:shd w:fill="F2F5F8"/>
      </w:pPr>
      <w:r>
        <w:rPr>
          <w:rFonts w:ascii="Consolas" w:hAnsi="Consolas" w:eastAsia="Consolas"/>
          <w:color w:val="232D37"/>
          <w:sz w:val="16"/>
        </w:rPr>
        <w:t xml:space="preserve">    option httplog</w:t>
      </w:r>
    </w:p>
    <w:p>
      <w:pPr>
        <w:spacing w:before="0" w:after="0" w:line="240" w:lineRule="auto"/>
        <w:ind w:left="140" w:right="100"/>
        <w:keepNext/>
        <w:shd w:fill="F2F5F8"/>
      </w:pPr>
      <w:r>
        <w:rPr>
          <w:rFonts w:ascii="Consolas" w:hAnsi="Consolas" w:eastAsia="Consolas"/>
          <w:color w:val="232D37"/>
          <w:sz w:val="16"/>
        </w:rPr>
        <w:t xml:space="preserve">    timeout connect 5s</w:t>
      </w:r>
    </w:p>
    <w:p>
      <w:pPr>
        <w:spacing w:before="0" w:after="0" w:line="240" w:lineRule="auto"/>
        <w:ind w:left="140" w:right="100"/>
        <w:keepNext/>
        <w:shd w:fill="F2F5F8"/>
      </w:pPr>
      <w:r>
        <w:rPr>
          <w:rFonts w:ascii="Consolas" w:hAnsi="Consolas" w:eastAsia="Consolas"/>
          <w:color w:val="232D37"/>
          <w:sz w:val="16"/>
        </w:rPr>
        <w:t xml:space="preserve">    timeout client 30s</w:t>
      </w:r>
    </w:p>
    <w:p>
      <w:pPr>
        <w:spacing w:before="0" w:after="0" w:line="240" w:lineRule="auto"/>
        <w:ind w:left="140" w:right="100"/>
        <w:keepNext/>
        <w:shd w:fill="F2F5F8"/>
      </w:pPr>
      <w:r>
        <w:rPr>
          <w:rFonts w:ascii="Consolas" w:hAnsi="Consolas" w:eastAsia="Consolas"/>
          <w:color w:val="232D37"/>
          <w:sz w:val="16"/>
        </w:rPr>
        <w:t xml:space="preserve">    timeout server 30s</w:t>
      </w:r>
    </w:p>
    <w:p>
      <w:pPr>
        <w:spacing w:before="0" w:after="0" w:line="240" w:lineRule="auto"/>
        <w:ind w:left="140" w:right="100"/>
        <w:keepNext/>
        <w:shd w:fill="F2F5F8"/>
      </w:pPr>
      <w:r>
        <w:rPr>
          <w:rFonts w:ascii="Consolas" w:hAnsi="Consolas" w:eastAsia="Consolas"/>
          <w:color w:val="232D37"/>
          <w:sz w:val="16"/>
        </w:rPr>
        <w:t xml:space="preserve"> </w:t>
      </w:r>
    </w:p>
    <w:p>
      <w:pPr>
        <w:spacing w:before="0" w:after="0" w:line="240" w:lineRule="auto"/>
        <w:ind w:left="140" w:right="100"/>
        <w:keepNext/>
        <w:shd w:fill="F2F5F8"/>
      </w:pPr>
      <w:r>
        <w:rPr>
          <w:rFonts w:ascii="Consolas" w:hAnsi="Consolas" w:eastAsia="Consolas"/>
          <w:color w:val="232D37"/>
          <w:sz w:val="16"/>
        </w:rPr>
        <w:t>frontend http_front</w:t>
      </w:r>
    </w:p>
    <w:p>
      <w:pPr>
        <w:spacing w:before="0" w:after="0" w:line="240" w:lineRule="auto"/>
        <w:ind w:left="140" w:right="100"/>
        <w:keepNext/>
        <w:shd w:fill="F2F5F8"/>
      </w:pPr>
      <w:r>
        <w:rPr>
          <w:rFonts w:ascii="Consolas" w:hAnsi="Consolas" w:eastAsia="Consolas"/>
          <w:color w:val="232D37"/>
          <w:sz w:val="16"/>
        </w:rPr>
        <w:t xml:space="preserve">    bind *:80</w:t>
      </w:r>
    </w:p>
    <w:p>
      <w:pPr>
        <w:spacing w:before="0" w:after="0" w:line="240" w:lineRule="auto"/>
        <w:ind w:left="140" w:right="100"/>
        <w:keepNext/>
        <w:shd w:fill="F2F5F8"/>
      </w:pPr>
      <w:r>
        <w:rPr>
          <w:rFonts w:ascii="Consolas" w:hAnsi="Consolas" w:eastAsia="Consolas"/>
          <w:color w:val="232D37"/>
          <w:sz w:val="16"/>
        </w:rPr>
        <w:t xml:space="preserve">    default_backend http_back</w:t>
      </w:r>
    </w:p>
    <w:p>
      <w:pPr>
        <w:spacing w:before="0" w:after="0" w:line="240" w:lineRule="auto"/>
        <w:ind w:left="140" w:right="100"/>
        <w:keepNext/>
        <w:shd w:fill="F2F5F8"/>
      </w:pPr>
      <w:r>
        <w:rPr>
          <w:rFonts w:ascii="Consolas" w:hAnsi="Consolas" w:eastAsia="Consolas"/>
          <w:color w:val="232D37"/>
          <w:sz w:val="16"/>
        </w:rPr>
        <w:t xml:space="preserve"> </w:t>
      </w:r>
    </w:p>
    <w:p>
      <w:pPr>
        <w:spacing w:before="0" w:after="0" w:line="240" w:lineRule="auto"/>
        <w:ind w:left="140" w:right="100"/>
        <w:keepNext/>
        <w:shd w:fill="F2F5F8"/>
      </w:pPr>
      <w:r>
        <w:rPr>
          <w:rFonts w:ascii="Consolas" w:hAnsi="Consolas" w:eastAsia="Consolas"/>
          <w:color w:val="232D37"/>
          <w:sz w:val="16"/>
        </w:rPr>
        <w:t>backend http_back</w:t>
      </w:r>
    </w:p>
    <w:p>
      <w:pPr>
        <w:spacing w:before="0" w:after="0" w:line="240" w:lineRule="auto"/>
        <w:ind w:left="140" w:right="100"/>
        <w:keepNext/>
        <w:shd w:fill="F2F5F8"/>
      </w:pPr>
      <w:r>
        <w:rPr>
          <w:rFonts w:ascii="Consolas" w:hAnsi="Consolas" w:eastAsia="Consolas"/>
          <w:color w:val="232D37"/>
          <w:sz w:val="16"/>
        </w:rPr>
        <w:t xml:space="preserve">    balance roundrobin</w:t>
      </w:r>
    </w:p>
    <w:p>
      <w:pPr>
        <w:spacing w:before="0" w:after="0" w:line="240" w:lineRule="auto"/>
        <w:ind w:left="140" w:right="100"/>
        <w:keepNext/>
        <w:shd w:fill="F2F5F8"/>
      </w:pPr>
      <w:r>
        <w:rPr>
          <w:rFonts w:ascii="Consolas" w:hAnsi="Consolas" w:eastAsia="Consolas"/>
          <w:color w:val="232D37"/>
          <w:sz w:val="16"/>
        </w:rPr>
        <w:t xml:space="preserve">    option httpchk GET /</w:t>
      </w:r>
    </w:p>
    <w:p>
      <w:pPr>
        <w:spacing w:before="0" w:after="0" w:line="240" w:lineRule="auto"/>
        <w:ind w:left="140" w:right="100"/>
        <w:keepNext/>
        <w:shd w:fill="F2F5F8"/>
      </w:pPr>
      <w:r>
        <w:rPr>
          <w:rFonts w:ascii="Consolas" w:hAnsi="Consolas" w:eastAsia="Consolas"/>
          <w:color w:val="232D37"/>
          <w:sz w:val="16"/>
        </w:rPr>
        <w:t xml:space="preserve">    server vm1 192.168.1.101:80 check</w:t>
      </w:r>
    </w:p>
    <w:p>
      <w:pPr>
        <w:spacing w:before="0" w:after="0" w:line="240" w:lineRule="auto"/>
        <w:ind w:left="140" w:right="100"/>
        <w:shd w:fill="F2F5F8"/>
      </w:pPr>
      <w:r>
        <w:rPr>
          <w:rFonts w:ascii="Consolas" w:hAnsi="Consolas" w:eastAsia="Consolas"/>
          <w:color w:val="232D37"/>
          <w:sz w:val="16"/>
        </w:rPr>
        <w:t xml:space="preserve">    server vm2 192.168.1.102:80 check</w:t>
      </w:r>
    </w:p>
    <w:p>
      <w:pPr>
        <w:spacing w:before="0" w:after="60" w:line="120" w:lineRule="auto"/>
      </w:pPr>
      <w:r>
        <w:rPr>
          <w:sz w:val="4"/>
        </w:rPr>
        <w:t xml:space="preserve"> </w:t>
      </w:r>
    </w:p>
    <w:p>
      <w:pPr>
        <w:spacing w:before="80" w:after="140"/>
      </w:pPr>
      <w:r>
        <w:rPr>
          <w:b/>
          <w:color w:val="9C4800"/>
        </w:rPr>
        <w:t xml:space="preserve">Important: </w:t>
      </w:r>
      <w:r>
        <w:t>In the config above, 192.168.1.101 and 192.168.1.102 are examples only. Replace them with your actual addresses before saving.</w:t>
      </w:r>
    </w:p>
    <w:p>
      <w:r>
        <w:rPr>
          <w:i w:val="0"/>
        </w:rPr>
        <w:t>Validate the configuration, start HAProxy, and record VM3 IP:</w:t>
      </w:r>
    </w:p>
    <w:p>
      <w:pPr>
        <w:spacing w:before="0" w:after="0" w:line="240" w:lineRule="auto"/>
        <w:ind w:left="140" w:right="100"/>
        <w:keepNext/>
        <w:shd w:fill="F2F5F8"/>
      </w:pPr>
      <w:r>
        <w:rPr>
          <w:rFonts w:ascii="Consolas" w:hAnsi="Consolas" w:eastAsia="Consolas"/>
          <w:color w:val="232D37"/>
          <w:sz w:val="16"/>
        </w:rPr>
        <w:t>sudo haproxy -c -f /etc/haproxy/haproxy.cfg</w:t>
      </w:r>
    </w:p>
    <w:p>
      <w:pPr>
        <w:spacing w:before="0" w:after="0" w:line="240" w:lineRule="auto"/>
        <w:ind w:left="140" w:right="100"/>
        <w:keepNext/>
        <w:shd w:fill="F2F5F8"/>
      </w:pPr>
      <w:r>
        <w:rPr>
          <w:rFonts w:ascii="Consolas" w:hAnsi="Consolas" w:eastAsia="Consolas"/>
          <w:color w:val="232D37"/>
          <w:sz w:val="16"/>
        </w:rPr>
        <w:t>sudo systemctl enable --now haproxy</w:t>
      </w:r>
    </w:p>
    <w:p>
      <w:pPr>
        <w:spacing w:before="0" w:after="0" w:line="240" w:lineRule="auto"/>
        <w:ind w:left="140" w:right="100"/>
        <w:keepNext/>
        <w:shd w:fill="F2F5F8"/>
      </w:pPr>
      <w:r>
        <w:rPr>
          <w:rFonts w:ascii="Consolas" w:hAnsi="Consolas" w:eastAsia="Consolas"/>
          <w:color w:val="232D37"/>
          <w:sz w:val="16"/>
        </w:rPr>
        <w:t>sudo systemctl restart haproxy</w:t>
      </w:r>
    </w:p>
    <w:p>
      <w:pPr>
        <w:spacing w:before="0" w:after="0" w:line="240" w:lineRule="auto"/>
        <w:ind w:left="140" w:right="100"/>
        <w:keepNext/>
        <w:shd w:fill="F2F5F8"/>
      </w:pPr>
      <w:r>
        <w:rPr>
          <w:rFonts w:ascii="Consolas" w:hAnsi="Consolas" w:eastAsia="Consolas"/>
          <w:color w:val="232D37"/>
          <w:sz w:val="16"/>
        </w:rPr>
        <w:t>sudo systemctl status haproxy</w:t>
      </w:r>
    </w:p>
    <w:p>
      <w:pPr>
        <w:spacing w:before="0" w:after="0" w:line="240" w:lineRule="auto"/>
        <w:ind w:left="140" w:right="100"/>
        <w:shd w:fill="F2F5F8"/>
      </w:pPr>
      <w:r>
        <w:rPr>
          <w:rFonts w:ascii="Consolas" w:hAnsi="Consolas" w:eastAsia="Consolas"/>
          <w:color w:val="232D37"/>
          <w:sz w:val="16"/>
        </w:rPr>
        <w:t>hostname -I</w:t>
      </w:r>
    </w:p>
    <w:p>
      <w:pPr>
        <w:spacing w:before="0" w:after="60" w:line="120" w:lineRule="auto"/>
      </w:pPr>
      <w:r>
        <w:rPr>
          <w:sz w:val="4"/>
        </w:rPr>
        <w:t xml:space="preserve"> </w:t>
      </w:r>
    </w:p>
    <w:p>
      <w:pPr>
        <w:pStyle w:val="Heading2"/>
      </w:pPr>
      <w:r>
        <w:t>Step 4: test load balancing</w:t>
      </w:r>
    </w:p>
    <w:p>
      <w:pPr>
        <w:spacing w:before="0" w:after="0" w:line="240" w:lineRule="auto"/>
        <w:ind w:left="140" w:right="100"/>
        <w:keepNext/>
        <w:shd w:fill="F2F5F8"/>
      </w:pPr>
      <w:r>
        <w:rPr>
          <w:rFonts w:ascii="Consolas" w:hAnsi="Consolas" w:eastAsia="Consolas"/>
          <w:color w:val="232D37"/>
          <w:sz w:val="16"/>
        </w:rPr>
        <w:t>curl http://LOAD_BALANCER_IP</w:t>
      </w:r>
    </w:p>
    <w:p>
      <w:pPr>
        <w:spacing w:before="0" w:after="0" w:line="240" w:lineRule="auto"/>
        <w:ind w:left="140" w:right="100"/>
        <w:keepNext/>
        <w:shd w:fill="F2F5F8"/>
      </w:pPr>
      <w:r>
        <w:rPr>
          <w:rFonts w:ascii="Consolas" w:hAnsi="Consolas" w:eastAsia="Consolas"/>
          <w:color w:val="232D37"/>
          <w:sz w:val="16"/>
        </w:rPr>
        <w:t>curl http://LOAD_BALANCER_IP</w:t>
      </w:r>
    </w:p>
    <w:p>
      <w:pPr>
        <w:spacing w:before="0" w:after="0" w:line="240" w:lineRule="auto"/>
        <w:ind w:left="140" w:right="100"/>
        <w:keepNext/>
        <w:shd w:fill="F2F5F8"/>
      </w:pPr>
      <w:r>
        <w:rPr>
          <w:rFonts w:ascii="Consolas" w:hAnsi="Consolas" w:eastAsia="Consolas"/>
          <w:color w:val="232D37"/>
          <w:sz w:val="16"/>
        </w:rPr>
        <w:t>curl http://LOAD_BALANCER_IP</w:t>
      </w:r>
    </w:p>
    <w:p>
      <w:pPr>
        <w:spacing w:before="0" w:after="0" w:line="240" w:lineRule="auto"/>
        <w:ind w:left="140" w:right="100"/>
        <w:shd w:fill="F2F5F8"/>
      </w:pPr>
      <w:r>
        <w:rPr>
          <w:rFonts w:ascii="Consolas" w:hAnsi="Consolas" w:eastAsia="Consolas"/>
          <w:color w:val="232D37"/>
          <w:sz w:val="16"/>
        </w:rPr>
        <w:t>curl http://LOAD_BALANCER_IP</w:t>
      </w:r>
    </w:p>
    <w:p>
      <w:pPr>
        <w:spacing w:before="0" w:after="60" w:line="120" w:lineRule="auto"/>
      </w:pPr>
      <w:r>
        <w:rPr>
          <w:sz w:val="4"/>
        </w:rPr>
        <w:t xml:space="preserve"> </w:t>
      </w:r>
    </w:p>
    <w:p>
      <w:r>
        <w:rPr>
          <w:i w:val="0"/>
        </w:rPr>
        <w:t>Expected result: repeated requests should identify both Web Server 1 and Web Server 2. The order may vary, and the first request is not guaranteed to go to VM1.</w:t>
      </w:r>
    </w:p>
    <w:p>
      <w:pPr>
        <w:pStyle w:val="Heading2"/>
      </w:pPr>
      <w:r>
        <w:t>Step 5: test fault tolerance</w:t>
      </w:r>
    </w:p>
    <w:p>
      <w:r>
        <w:rPr>
          <w:i w:val="0"/>
        </w:rPr>
        <w:t>On VM1, stop Apache:</w:t>
      </w:r>
    </w:p>
    <w:p>
      <w:pPr>
        <w:spacing w:before="0" w:after="0" w:line="240" w:lineRule="auto"/>
        <w:ind w:left="140" w:right="100"/>
        <w:shd w:fill="F2F5F8"/>
      </w:pPr>
      <w:r>
        <w:rPr>
          <w:rFonts w:ascii="Consolas" w:hAnsi="Consolas" w:eastAsia="Consolas"/>
          <w:color w:val="232D37"/>
          <w:sz w:val="16"/>
        </w:rPr>
        <w:t>sudo systemctl stop apache2</w:t>
      </w:r>
    </w:p>
    <w:p>
      <w:pPr>
        <w:spacing w:before="0" w:after="60" w:line="120" w:lineRule="auto"/>
      </w:pPr>
      <w:r>
        <w:rPr>
          <w:sz w:val="4"/>
        </w:rPr>
        <w:t xml:space="preserve"> </w:t>
      </w:r>
    </w:p>
    <w:p>
      <w:r>
        <w:rPr>
          <w:i w:val="0"/>
        </w:rPr>
        <w:t>On VM3, keep sending requests:</w:t>
      </w:r>
    </w:p>
    <w:p>
      <w:pPr>
        <w:spacing w:before="0" w:after="0" w:line="240" w:lineRule="auto"/>
        <w:ind w:left="140" w:right="100"/>
        <w:keepNext/>
        <w:shd w:fill="F2F5F8"/>
      </w:pPr>
      <w:r>
        <w:rPr>
          <w:rFonts w:ascii="Consolas" w:hAnsi="Consolas" w:eastAsia="Consolas"/>
          <w:color w:val="232D37"/>
          <w:sz w:val="16"/>
        </w:rPr>
        <w:t>curl http://LOAD_BALANCER_IP</w:t>
      </w:r>
    </w:p>
    <w:p>
      <w:pPr>
        <w:spacing w:before="0" w:after="0" w:line="240" w:lineRule="auto"/>
        <w:ind w:left="140" w:right="100"/>
        <w:shd w:fill="F2F5F8"/>
      </w:pPr>
      <w:r>
        <w:rPr>
          <w:rFonts w:ascii="Consolas" w:hAnsi="Consolas" w:eastAsia="Consolas"/>
          <w:color w:val="232D37"/>
          <w:sz w:val="16"/>
        </w:rPr>
        <w:t>curl http://LOAD_BALANCER_IP</w:t>
      </w:r>
    </w:p>
    <w:p>
      <w:pPr>
        <w:spacing w:before="0" w:after="60" w:line="120" w:lineRule="auto"/>
      </w:pPr>
      <w:r>
        <w:rPr>
          <w:sz w:val="4"/>
        </w:rPr>
        <w:t xml:space="preserve"> </w:t>
      </w:r>
    </w:p>
    <w:p>
      <w:r>
        <w:rPr>
          <w:i w:val="0"/>
        </w:rPr>
        <w:t>Expected result: only VM2 should respond after HAProxy health checks detect that VM1 is unavailable. Restore VM1:</w:t>
      </w:r>
    </w:p>
    <w:p>
      <w:pPr>
        <w:spacing w:before="0" w:after="0" w:line="240" w:lineRule="auto"/>
        <w:ind w:left="140" w:right="100"/>
        <w:keepNext/>
        <w:shd w:fill="F2F5F8"/>
      </w:pPr>
      <w:r>
        <w:rPr>
          <w:rFonts w:ascii="Consolas" w:hAnsi="Consolas" w:eastAsia="Consolas"/>
          <w:color w:val="232D37"/>
          <w:sz w:val="16"/>
        </w:rPr>
        <w:t>sudo systemctl start apache2</w:t>
      </w:r>
    </w:p>
    <w:p>
      <w:pPr>
        <w:spacing w:before="0" w:after="0" w:line="240" w:lineRule="auto"/>
        <w:ind w:left="140" w:right="100"/>
        <w:shd w:fill="F2F5F8"/>
      </w:pPr>
      <w:r>
        <w:rPr>
          <w:rFonts w:ascii="Consolas" w:hAnsi="Consolas" w:eastAsia="Consolas"/>
          <w:color w:val="232D37"/>
          <w:sz w:val="16"/>
        </w:rPr>
        <w:t>sudo systemctl status apache2</w:t>
      </w:r>
    </w:p>
    <w:p>
      <w:pPr>
        <w:spacing w:before="0" w:after="60" w:line="120" w:lineRule="auto"/>
      </w:pPr>
      <w:r>
        <w:rPr>
          <w:sz w:val="4"/>
        </w:rPr>
        <w:t xml:space="preserve"> </w:t>
      </w:r>
    </w:p>
    <w:p>
      <w:r>
        <w:rPr>
          <w:i w:val="0"/>
        </w:rPr>
        <w:t>Wait a few seconds and test again. VM1 should return to service after its health check succeeds.</w:t>
      </w:r>
    </w:p>
    <w:p>
      <w:r>
        <w:br w:type="page"/>
      </w:r>
    </w:p>
    <w:p>
      <w:pPr>
        <w:pStyle w:val="Heading1"/>
      </w:pPr>
      <w:r>
        <w:t>Practical 2 — School Fee Portal: Load Balancing and Fault Tolerance</w:t>
      </w:r>
    </w:p>
    <w:p>
      <w:r>
        <w:rPr>
          <w:i w:val="0"/>
        </w:rPr>
        <w:t>Goal: Serve the same mock fee portal from VM1 and VM2. HAProxy distributes requests and redirects them when a backend fails. The page uses fake records only.</w:t>
      </w:r>
    </w:p>
    <w:p>
      <w:pPr>
        <w:pStyle w:val="Heading2"/>
      </w:pPr>
      <w:r>
        <w:t>Step 1: VM1 — install Apache and create the fee page</w:t>
      </w:r>
    </w:p>
    <w:p>
      <w:pPr>
        <w:spacing w:before="0" w:after="0" w:line="240" w:lineRule="auto"/>
        <w:ind w:left="140" w:right="100"/>
        <w:keepNext/>
        <w:shd w:fill="F2F5F8"/>
      </w:pPr>
      <w:r>
        <w:rPr>
          <w:rFonts w:ascii="Consolas" w:hAnsi="Consolas" w:eastAsia="Consolas"/>
          <w:color w:val="232D37"/>
          <w:sz w:val="16"/>
        </w:rPr>
        <w:t>sudo apt update</w:t>
      </w:r>
    </w:p>
    <w:p>
      <w:pPr>
        <w:spacing w:before="0" w:after="0" w:line="240" w:lineRule="auto"/>
        <w:ind w:left="140" w:right="100"/>
        <w:keepNext/>
        <w:shd w:fill="F2F5F8"/>
      </w:pPr>
      <w:r>
        <w:rPr>
          <w:rFonts w:ascii="Consolas" w:hAnsi="Consolas" w:eastAsia="Consolas"/>
          <w:color w:val="232D37"/>
          <w:sz w:val="16"/>
        </w:rPr>
        <w:t>sudo apt install apache2 curl -y</w:t>
      </w:r>
    </w:p>
    <w:p>
      <w:pPr>
        <w:spacing w:before="0" w:after="0" w:line="240" w:lineRule="auto"/>
        <w:ind w:left="140" w:right="100"/>
        <w:keepNext/>
        <w:shd w:fill="F2F5F8"/>
      </w:pPr>
      <w:r>
        <w:rPr>
          <w:rFonts w:ascii="Consolas" w:hAnsi="Consolas" w:eastAsia="Consolas"/>
          <w:color w:val="232D37"/>
          <w:sz w:val="16"/>
        </w:rPr>
        <w:t>sudo systemctl enable --now apache2</w:t>
      </w:r>
    </w:p>
    <w:p>
      <w:pPr>
        <w:spacing w:before="0" w:after="0" w:line="240" w:lineRule="auto"/>
        <w:ind w:left="140" w:right="100"/>
        <w:keepNext/>
        <w:shd w:fill="F2F5F8"/>
      </w:pPr>
      <w:r>
        <w:rPr>
          <w:rFonts w:ascii="Consolas" w:hAnsi="Consolas" w:eastAsia="Consolas"/>
          <w:color w:val="232D37"/>
          <w:sz w:val="16"/>
        </w:rPr>
        <w:t>hostname -I</w:t>
      </w:r>
    </w:p>
    <w:p>
      <w:pPr>
        <w:spacing w:before="0" w:after="0" w:line="240" w:lineRule="auto"/>
        <w:ind w:left="140" w:right="100"/>
        <w:keepNext/>
        <w:shd w:fill="F2F5F8"/>
      </w:pPr>
      <w:r>
        <w:rPr>
          <w:rFonts w:ascii="Consolas" w:hAnsi="Consolas" w:eastAsia="Consolas"/>
          <w:color w:val="232D37"/>
          <w:sz w:val="16"/>
        </w:rPr>
        <w:t>sudo tee /var/www/html/index.html &gt; /dev/null &lt;&lt;'EOF'</w:t>
      </w:r>
    </w:p>
    <w:p>
      <w:pPr>
        <w:spacing w:before="0" w:after="0" w:line="240" w:lineRule="auto"/>
        <w:ind w:left="140" w:right="100"/>
        <w:keepNext/>
        <w:shd w:fill="F2F5F8"/>
      </w:pPr>
      <w:r>
        <w:rPr>
          <w:rFonts w:ascii="Consolas" w:hAnsi="Consolas" w:eastAsia="Consolas"/>
          <w:color w:val="232D37"/>
          <w:sz w:val="16"/>
        </w:rPr>
        <w:t>&lt;!doctype html&gt;</w:t>
      </w:r>
    </w:p>
    <w:p>
      <w:pPr>
        <w:spacing w:before="0" w:after="0" w:line="240" w:lineRule="auto"/>
        <w:ind w:left="140" w:right="100"/>
        <w:keepNext/>
        <w:shd w:fill="F2F5F8"/>
      </w:pPr>
      <w:r>
        <w:rPr>
          <w:rFonts w:ascii="Consolas" w:hAnsi="Consolas" w:eastAsia="Consolas"/>
          <w:color w:val="232D37"/>
          <w:sz w:val="16"/>
        </w:rPr>
        <w:t>&lt;html&gt;&lt;head&gt;&lt;title&gt;School Fee Portal&lt;/title&gt;&lt;/head&gt;</w:t>
      </w:r>
    </w:p>
    <w:p>
      <w:pPr>
        <w:spacing w:before="0" w:after="0" w:line="240" w:lineRule="auto"/>
        <w:ind w:left="140" w:right="100"/>
        <w:keepNext/>
        <w:shd w:fill="F2F5F8"/>
      </w:pPr>
      <w:r>
        <w:rPr>
          <w:rFonts w:ascii="Consolas" w:hAnsi="Consolas" w:eastAsia="Consolas"/>
          <w:color w:val="232D37"/>
          <w:sz w:val="16"/>
        </w:rPr>
        <w:t>&lt;body&gt;</w:t>
      </w:r>
    </w:p>
    <w:p>
      <w:pPr>
        <w:spacing w:before="0" w:after="0" w:line="240" w:lineRule="auto"/>
        <w:ind w:left="140" w:right="100"/>
        <w:keepNext/>
        <w:shd w:fill="F2F5F8"/>
      </w:pPr>
      <w:r>
        <w:rPr>
          <w:rFonts w:ascii="Consolas" w:hAnsi="Consolas" w:eastAsia="Consolas"/>
          <w:color w:val="232D37"/>
          <w:sz w:val="16"/>
        </w:rPr>
        <w:t>&lt;h1&gt;School Fee Payment Portal&lt;/h1&gt;</w:t>
      </w:r>
    </w:p>
    <w:p>
      <w:pPr>
        <w:spacing w:before="0" w:after="0" w:line="240" w:lineRule="auto"/>
        <w:ind w:left="140" w:right="100"/>
        <w:keepNext/>
        <w:shd w:fill="F2F5F8"/>
      </w:pPr>
      <w:r>
        <w:rPr>
          <w:rFonts w:ascii="Consolas" w:hAnsi="Consolas" w:eastAsia="Consolas"/>
          <w:color w:val="232D37"/>
          <w:sz w:val="16"/>
        </w:rPr>
        <w:t>&lt;p&gt;Backend: VM1&lt;/p&gt;</w:t>
      </w:r>
    </w:p>
    <w:p>
      <w:pPr>
        <w:spacing w:before="0" w:after="0" w:line="240" w:lineRule="auto"/>
        <w:ind w:left="140" w:right="100"/>
        <w:keepNext/>
        <w:shd w:fill="F2F5F8"/>
      </w:pPr>
      <w:r>
        <w:rPr>
          <w:rFonts w:ascii="Consolas" w:hAnsi="Consolas" w:eastAsia="Consolas"/>
          <w:color w:val="232D37"/>
          <w:sz w:val="16"/>
        </w:rPr>
        <w:t>&lt;p&gt;Student ID: DEMO001&lt;/p&gt;</w:t>
      </w:r>
    </w:p>
    <w:p>
      <w:pPr>
        <w:spacing w:before="0" w:after="0" w:line="240" w:lineRule="auto"/>
        <w:ind w:left="140" w:right="100"/>
        <w:keepNext/>
        <w:shd w:fill="F2F5F8"/>
      </w:pPr>
      <w:r>
        <w:rPr>
          <w:rFonts w:ascii="Consolas" w:hAnsi="Consolas" w:eastAsia="Consolas"/>
          <w:color w:val="232D37"/>
          <w:sz w:val="16"/>
        </w:rPr>
        <w:t>&lt;p&gt;Name: Sample Student&lt;/p&gt;</w:t>
      </w:r>
    </w:p>
    <w:p>
      <w:pPr>
        <w:spacing w:before="0" w:after="0" w:line="240" w:lineRule="auto"/>
        <w:ind w:left="140" w:right="100"/>
        <w:keepNext/>
        <w:shd w:fill="F2F5F8"/>
      </w:pPr>
      <w:r>
        <w:rPr>
          <w:rFonts w:ascii="Consolas" w:hAnsi="Consolas" w:eastAsia="Consolas"/>
          <w:color w:val="232D37"/>
          <w:sz w:val="16"/>
        </w:rPr>
        <w:t>&lt;p&gt;Total Fee: Rs. 25000&lt;/p&gt;</w:t>
      </w:r>
    </w:p>
    <w:p>
      <w:pPr>
        <w:spacing w:before="0" w:after="0" w:line="240" w:lineRule="auto"/>
        <w:ind w:left="140" w:right="100"/>
        <w:keepNext/>
        <w:shd w:fill="F2F5F8"/>
      </w:pPr>
      <w:r>
        <w:rPr>
          <w:rFonts w:ascii="Consolas" w:hAnsi="Consolas" w:eastAsia="Consolas"/>
          <w:color w:val="232D37"/>
          <w:sz w:val="16"/>
        </w:rPr>
        <w:t>&lt;p&gt;Paid: Rs. 15000&lt;/p&gt;</w:t>
      </w:r>
    </w:p>
    <w:p>
      <w:pPr>
        <w:spacing w:before="0" w:after="0" w:line="240" w:lineRule="auto"/>
        <w:ind w:left="140" w:right="100"/>
        <w:keepNext/>
        <w:shd w:fill="F2F5F8"/>
      </w:pPr>
      <w:r>
        <w:rPr>
          <w:rFonts w:ascii="Consolas" w:hAnsi="Consolas" w:eastAsia="Consolas"/>
          <w:color w:val="232D37"/>
          <w:sz w:val="16"/>
        </w:rPr>
        <w:t>&lt;p&gt;Balance: Rs. 10000&lt;/p&gt;</w:t>
      </w:r>
    </w:p>
    <w:p>
      <w:pPr>
        <w:spacing w:before="0" w:after="0" w:line="240" w:lineRule="auto"/>
        <w:ind w:left="140" w:right="100"/>
        <w:keepNext/>
        <w:shd w:fill="F2F5F8"/>
      </w:pPr>
      <w:r>
        <w:rPr>
          <w:rFonts w:ascii="Consolas" w:hAnsi="Consolas" w:eastAsia="Consolas"/>
          <w:color w:val="232D37"/>
          <w:sz w:val="16"/>
        </w:rPr>
        <w:t>&lt;/body&gt;&lt;/html&gt;</w:t>
      </w:r>
    </w:p>
    <w:p>
      <w:pPr>
        <w:spacing w:before="0" w:after="0" w:line="240" w:lineRule="auto"/>
        <w:ind w:left="140" w:right="100"/>
        <w:keepNext/>
        <w:shd w:fill="F2F5F8"/>
      </w:pPr>
      <w:r>
        <w:rPr>
          <w:rFonts w:ascii="Consolas" w:hAnsi="Consolas" w:eastAsia="Consolas"/>
          <w:color w:val="232D37"/>
          <w:sz w:val="16"/>
        </w:rPr>
        <w:t>EOF</w:t>
      </w:r>
    </w:p>
    <w:p>
      <w:pPr>
        <w:spacing w:before="0" w:after="0" w:line="240" w:lineRule="auto"/>
        <w:ind w:left="140" w:right="100"/>
        <w:shd w:fill="F2F5F8"/>
      </w:pPr>
      <w:r>
        <w:rPr>
          <w:rFonts w:ascii="Consolas" w:hAnsi="Consolas" w:eastAsia="Consolas"/>
          <w:color w:val="232D37"/>
          <w:sz w:val="16"/>
        </w:rPr>
        <w:t>curl http://localhost</w:t>
      </w:r>
    </w:p>
    <w:p>
      <w:pPr>
        <w:spacing w:before="0" w:after="60" w:line="120" w:lineRule="auto"/>
      </w:pPr>
      <w:r>
        <w:rPr>
          <w:sz w:val="4"/>
        </w:rPr>
        <w:t xml:space="preserve"> </w:t>
      </w:r>
    </w:p>
    <w:p>
      <w:pPr>
        <w:pStyle w:val="Heading2"/>
      </w:pPr>
      <w:r>
        <w:t>Step 2: VM2 — create the same mock records</w:t>
      </w:r>
    </w:p>
    <w:p>
      <w:pPr>
        <w:spacing w:before="0" w:after="0" w:line="240" w:lineRule="auto"/>
        <w:ind w:left="140" w:right="100"/>
        <w:keepNext/>
        <w:shd w:fill="F2F5F8"/>
      </w:pPr>
      <w:r>
        <w:rPr>
          <w:rFonts w:ascii="Consolas" w:hAnsi="Consolas" w:eastAsia="Consolas"/>
          <w:color w:val="232D37"/>
          <w:sz w:val="16"/>
        </w:rPr>
        <w:t>sudo apt update</w:t>
      </w:r>
    </w:p>
    <w:p>
      <w:pPr>
        <w:spacing w:before="0" w:after="0" w:line="240" w:lineRule="auto"/>
        <w:ind w:left="140" w:right="100"/>
        <w:keepNext/>
        <w:shd w:fill="F2F5F8"/>
      </w:pPr>
      <w:r>
        <w:rPr>
          <w:rFonts w:ascii="Consolas" w:hAnsi="Consolas" w:eastAsia="Consolas"/>
          <w:color w:val="232D37"/>
          <w:sz w:val="16"/>
        </w:rPr>
        <w:t>sudo apt install apache2 curl -y</w:t>
      </w:r>
    </w:p>
    <w:p>
      <w:pPr>
        <w:spacing w:before="0" w:after="0" w:line="240" w:lineRule="auto"/>
        <w:ind w:left="140" w:right="100"/>
        <w:keepNext/>
        <w:shd w:fill="F2F5F8"/>
      </w:pPr>
      <w:r>
        <w:rPr>
          <w:rFonts w:ascii="Consolas" w:hAnsi="Consolas" w:eastAsia="Consolas"/>
          <w:color w:val="232D37"/>
          <w:sz w:val="16"/>
        </w:rPr>
        <w:t>sudo systemctl enable --now apache2</w:t>
      </w:r>
    </w:p>
    <w:p>
      <w:pPr>
        <w:spacing w:before="0" w:after="0" w:line="240" w:lineRule="auto"/>
        <w:ind w:left="140" w:right="100"/>
        <w:keepNext/>
        <w:shd w:fill="F2F5F8"/>
      </w:pPr>
      <w:r>
        <w:rPr>
          <w:rFonts w:ascii="Consolas" w:hAnsi="Consolas" w:eastAsia="Consolas"/>
          <w:color w:val="232D37"/>
          <w:sz w:val="16"/>
        </w:rPr>
        <w:t>hostname -I</w:t>
      </w:r>
    </w:p>
    <w:p>
      <w:pPr>
        <w:spacing w:before="0" w:after="0" w:line="240" w:lineRule="auto"/>
        <w:ind w:left="140" w:right="100"/>
        <w:keepNext/>
        <w:shd w:fill="F2F5F8"/>
      </w:pPr>
      <w:r>
        <w:rPr>
          <w:rFonts w:ascii="Consolas" w:hAnsi="Consolas" w:eastAsia="Consolas"/>
          <w:color w:val="232D37"/>
          <w:sz w:val="16"/>
        </w:rPr>
        <w:t>sudo tee /var/www/html/index.html &gt; /dev/null &lt;&lt;'EOF'</w:t>
      </w:r>
    </w:p>
    <w:p>
      <w:pPr>
        <w:spacing w:before="0" w:after="0" w:line="240" w:lineRule="auto"/>
        <w:ind w:left="140" w:right="100"/>
        <w:keepNext/>
        <w:shd w:fill="F2F5F8"/>
      </w:pPr>
      <w:r>
        <w:rPr>
          <w:rFonts w:ascii="Consolas" w:hAnsi="Consolas" w:eastAsia="Consolas"/>
          <w:color w:val="232D37"/>
          <w:sz w:val="16"/>
        </w:rPr>
        <w:t>&lt;!doctype html&gt;</w:t>
      </w:r>
    </w:p>
    <w:p>
      <w:pPr>
        <w:spacing w:before="0" w:after="0" w:line="240" w:lineRule="auto"/>
        <w:ind w:left="140" w:right="100"/>
        <w:keepNext/>
        <w:shd w:fill="F2F5F8"/>
      </w:pPr>
      <w:r>
        <w:rPr>
          <w:rFonts w:ascii="Consolas" w:hAnsi="Consolas" w:eastAsia="Consolas"/>
          <w:color w:val="232D37"/>
          <w:sz w:val="16"/>
        </w:rPr>
        <w:t>&lt;html&gt;&lt;head&gt;&lt;title&gt;School Fee Portal&lt;/title&gt;&lt;/head&gt;</w:t>
      </w:r>
    </w:p>
    <w:p>
      <w:pPr>
        <w:spacing w:before="0" w:after="0" w:line="240" w:lineRule="auto"/>
        <w:ind w:left="140" w:right="100"/>
        <w:keepNext/>
        <w:shd w:fill="F2F5F8"/>
      </w:pPr>
      <w:r>
        <w:rPr>
          <w:rFonts w:ascii="Consolas" w:hAnsi="Consolas" w:eastAsia="Consolas"/>
          <w:color w:val="232D37"/>
          <w:sz w:val="16"/>
        </w:rPr>
        <w:t>&lt;body&gt;</w:t>
      </w:r>
    </w:p>
    <w:p>
      <w:pPr>
        <w:spacing w:before="0" w:after="0" w:line="240" w:lineRule="auto"/>
        <w:ind w:left="140" w:right="100"/>
        <w:keepNext/>
        <w:shd w:fill="F2F5F8"/>
      </w:pPr>
      <w:r>
        <w:rPr>
          <w:rFonts w:ascii="Consolas" w:hAnsi="Consolas" w:eastAsia="Consolas"/>
          <w:color w:val="232D37"/>
          <w:sz w:val="16"/>
        </w:rPr>
        <w:t>&lt;h1&gt;School Fee Payment Portal&lt;/h1&gt;</w:t>
      </w:r>
    </w:p>
    <w:p>
      <w:pPr>
        <w:spacing w:before="0" w:after="0" w:line="240" w:lineRule="auto"/>
        <w:ind w:left="140" w:right="100"/>
        <w:keepNext/>
        <w:shd w:fill="F2F5F8"/>
      </w:pPr>
      <w:r>
        <w:rPr>
          <w:rFonts w:ascii="Consolas" w:hAnsi="Consolas" w:eastAsia="Consolas"/>
          <w:color w:val="232D37"/>
          <w:sz w:val="16"/>
        </w:rPr>
        <w:t>&lt;p&gt;Backend: VM2&lt;/p&gt;</w:t>
      </w:r>
    </w:p>
    <w:p>
      <w:pPr>
        <w:spacing w:before="0" w:after="0" w:line="240" w:lineRule="auto"/>
        <w:ind w:left="140" w:right="100"/>
        <w:keepNext/>
        <w:shd w:fill="F2F5F8"/>
      </w:pPr>
      <w:r>
        <w:rPr>
          <w:rFonts w:ascii="Consolas" w:hAnsi="Consolas" w:eastAsia="Consolas"/>
          <w:color w:val="232D37"/>
          <w:sz w:val="16"/>
        </w:rPr>
        <w:t>&lt;p&gt;Student ID: DEMO001&lt;/p&gt;</w:t>
      </w:r>
    </w:p>
    <w:p>
      <w:pPr>
        <w:spacing w:before="0" w:after="0" w:line="240" w:lineRule="auto"/>
        <w:ind w:left="140" w:right="100"/>
        <w:keepNext/>
        <w:shd w:fill="F2F5F8"/>
      </w:pPr>
      <w:r>
        <w:rPr>
          <w:rFonts w:ascii="Consolas" w:hAnsi="Consolas" w:eastAsia="Consolas"/>
          <w:color w:val="232D37"/>
          <w:sz w:val="16"/>
        </w:rPr>
        <w:t>&lt;p&gt;Name: Sample Student&lt;/p&gt;</w:t>
      </w:r>
    </w:p>
    <w:p>
      <w:pPr>
        <w:spacing w:before="0" w:after="0" w:line="240" w:lineRule="auto"/>
        <w:ind w:left="140" w:right="100"/>
        <w:keepNext/>
        <w:shd w:fill="F2F5F8"/>
      </w:pPr>
      <w:r>
        <w:rPr>
          <w:rFonts w:ascii="Consolas" w:hAnsi="Consolas" w:eastAsia="Consolas"/>
          <w:color w:val="232D37"/>
          <w:sz w:val="16"/>
        </w:rPr>
        <w:t>&lt;p&gt;Total Fee: Rs. 25000&lt;/p&gt;</w:t>
      </w:r>
    </w:p>
    <w:p>
      <w:pPr>
        <w:spacing w:before="0" w:after="0" w:line="240" w:lineRule="auto"/>
        <w:ind w:left="140" w:right="100"/>
        <w:keepNext/>
        <w:shd w:fill="F2F5F8"/>
      </w:pPr>
      <w:r>
        <w:rPr>
          <w:rFonts w:ascii="Consolas" w:hAnsi="Consolas" w:eastAsia="Consolas"/>
          <w:color w:val="232D37"/>
          <w:sz w:val="16"/>
        </w:rPr>
        <w:t>&lt;p&gt;Paid: Rs. 15000&lt;/p&gt;</w:t>
      </w:r>
    </w:p>
    <w:p>
      <w:pPr>
        <w:spacing w:before="0" w:after="0" w:line="240" w:lineRule="auto"/>
        <w:ind w:left="140" w:right="100"/>
        <w:keepNext/>
        <w:shd w:fill="F2F5F8"/>
      </w:pPr>
      <w:r>
        <w:rPr>
          <w:rFonts w:ascii="Consolas" w:hAnsi="Consolas" w:eastAsia="Consolas"/>
          <w:color w:val="232D37"/>
          <w:sz w:val="16"/>
        </w:rPr>
        <w:t>&lt;p&gt;Balance: Rs. 10000&lt;/p&gt;</w:t>
      </w:r>
    </w:p>
    <w:p>
      <w:pPr>
        <w:spacing w:before="0" w:after="0" w:line="240" w:lineRule="auto"/>
        <w:ind w:left="140" w:right="100"/>
        <w:keepNext/>
        <w:shd w:fill="F2F5F8"/>
      </w:pPr>
      <w:r>
        <w:rPr>
          <w:rFonts w:ascii="Consolas" w:hAnsi="Consolas" w:eastAsia="Consolas"/>
          <w:color w:val="232D37"/>
          <w:sz w:val="16"/>
        </w:rPr>
        <w:t>&lt;/body&gt;&lt;/html&gt;</w:t>
      </w:r>
    </w:p>
    <w:p>
      <w:pPr>
        <w:spacing w:before="0" w:after="0" w:line="240" w:lineRule="auto"/>
        <w:ind w:left="140" w:right="100"/>
        <w:keepNext/>
        <w:shd w:fill="F2F5F8"/>
      </w:pPr>
      <w:r>
        <w:rPr>
          <w:rFonts w:ascii="Consolas" w:hAnsi="Consolas" w:eastAsia="Consolas"/>
          <w:color w:val="232D37"/>
          <w:sz w:val="16"/>
        </w:rPr>
        <w:t>EOF</w:t>
      </w:r>
    </w:p>
    <w:p>
      <w:pPr>
        <w:spacing w:before="0" w:after="0" w:line="240" w:lineRule="auto"/>
        <w:ind w:left="140" w:right="100"/>
        <w:shd w:fill="F2F5F8"/>
      </w:pPr>
      <w:r>
        <w:rPr>
          <w:rFonts w:ascii="Consolas" w:hAnsi="Consolas" w:eastAsia="Consolas"/>
          <w:color w:val="232D37"/>
          <w:sz w:val="16"/>
        </w:rPr>
        <w:t>curl http://localhost</w:t>
      </w:r>
    </w:p>
    <w:p>
      <w:pPr>
        <w:spacing w:before="0" w:after="60" w:line="120" w:lineRule="auto"/>
      </w:pPr>
      <w:r>
        <w:rPr>
          <w:sz w:val="4"/>
        </w:rPr>
        <w:t xml:space="preserve"> </w:t>
      </w:r>
    </w:p>
    <w:p>
      <w:pPr>
        <w:pStyle w:val="Heading2"/>
      </w:pPr>
      <w:r>
        <w:t>Step 3: VM3 — configure HAProxy</w:t>
      </w:r>
    </w:p>
    <w:p>
      <w:r>
        <w:rPr>
          <w:i w:val="0"/>
        </w:rPr>
        <w:t>Back up the file, open it, remove the old contents, and paste the complete configuration. Replace backend IPs with your actual addresses.</w:t>
      </w:r>
    </w:p>
    <w:p>
      <w:pPr>
        <w:spacing w:before="0" w:after="0" w:line="240" w:lineRule="auto"/>
        <w:ind w:left="140" w:right="100"/>
        <w:keepNext/>
        <w:shd w:fill="F2F5F8"/>
      </w:pPr>
      <w:r>
        <w:rPr>
          <w:rFonts w:ascii="Consolas" w:hAnsi="Consolas" w:eastAsia="Consolas"/>
          <w:color w:val="232D37"/>
          <w:sz w:val="16"/>
        </w:rPr>
        <w:t>sudo apt update</w:t>
      </w:r>
    </w:p>
    <w:p>
      <w:pPr>
        <w:spacing w:before="0" w:after="0" w:line="240" w:lineRule="auto"/>
        <w:ind w:left="140" w:right="100"/>
        <w:keepNext/>
        <w:shd w:fill="F2F5F8"/>
      </w:pPr>
      <w:r>
        <w:rPr>
          <w:rFonts w:ascii="Consolas" w:hAnsi="Consolas" w:eastAsia="Consolas"/>
          <w:color w:val="232D37"/>
          <w:sz w:val="16"/>
        </w:rPr>
        <w:t>sudo apt install haproxy curl -y</w:t>
      </w:r>
    </w:p>
    <w:p>
      <w:pPr>
        <w:spacing w:before="0" w:after="0" w:line="240" w:lineRule="auto"/>
        <w:ind w:left="140" w:right="100"/>
        <w:keepNext/>
        <w:shd w:fill="F2F5F8"/>
      </w:pPr>
      <w:r>
        <w:rPr>
          <w:rFonts w:ascii="Consolas" w:hAnsi="Consolas" w:eastAsia="Consolas"/>
          <w:color w:val="232D37"/>
          <w:sz w:val="16"/>
        </w:rPr>
        <w:t>sudo cp /etc/haproxy/haproxy.cfg /etc/haproxy/haproxy.cfg.backup</w:t>
      </w:r>
    </w:p>
    <w:p>
      <w:pPr>
        <w:spacing w:before="0" w:after="0" w:line="240" w:lineRule="auto"/>
        <w:ind w:left="140" w:right="100"/>
        <w:shd w:fill="F2F5F8"/>
      </w:pPr>
      <w:r>
        <w:rPr>
          <w:rFonts w:ascii="Consolas" w:hAnsi="Consolas" w:eastAsia="Consolas"/>
          <w:color w:val="232D37"/>
          <w:sz w:val="16"/>
        </w:rPr>
        <w:t>sudo nano /etc/haproxy/haproxy.cfg</w:t>
      </w:r>
    </w:p>
    <w:p>
      <w:pPr>
        <w:spacing w:before="0" w:after="60" w:line="120" w:lineRule="auto"/>
      </w:pPr>
      <w:r>
        <w:rPr>
          <w:sz w:val="4"/>
        </w:rPr>
        <w:t xml:space="preserve"> </w:t>
      </w:r>
    </w:p>
    <w:p>
      <w:pPr>
        <w:spacing w:before="0" w:after="0" w:line="240" w:lineRule="auto"/>
        <w:ind w:left="140" w:right="100"/>
        <w:keepNext/>
        <w:shd w:fill="F2F5F8"/>
      </w:pPr>
      <w:r>
        <w:rPr>
          <w:rFonts w:ascii="Consolas" w:hAnsi="Consolas" w:eastAsia="Consolas"/>
          <w:color w:val="232D37"/>
          <w:sz w:val="16"/>
        </w:rPr>
        <w:t>global</w:t>
      </w:r>
    </w:p>
    <w:p>
      <w:pPr>
        <w:spacing w:before="0" w:after="0" w:line="240" w:lineRule="auto"/>
        <w:ind w:left="140" w:right="100"/>
        <w:keepNext/>
        <w:shd w:fill="F2F5F8"/>
      </w:pPr>
      <w:r>
        <w:rPr>
          <w:rFonts w:ascii="Consolas" w:hAnsi="Consolas" w:eastAsia="Consolas"/>
          <w:color w:val="232D37"/>
          <w:sz w:val="16"/>
        </w:rPr>
        <w:t xml:space="preserve">    log /dev/log local0</w:t>
      </w:r>
    </w:p>
    <w:p>
      <w:pPr>
        <w:spacing w:before="0" w:after="0" w:line="240" w:lineRule="auto"/>
        <w:ind w:left="140" w:right="100"/>
        <w:keepNext/>
        <w:shd w:fill="F2F5F8"/>
      </w:pPr>
      <w:r>
        <w:rPr>
          <w:rFonts w:ascii="Consolas" w:hAnsi="Consolas" w:eastAsia="Consolas"/>
          <w:color w:val="232D37"/>
          <w:sz w:val="16"/>
        </w:rPr>
        <w:t xml:space="preserve">    log /dev/log local1 notice</w:t>
      </w:r>
    </w:p>
    <w:p>
      <w:pPr>
        <w:spacing w:before="0" w:after="0" w:line="240" w:lineRule="auto"/>
        <w:ind w:left="140" w:right="100"/>
        <w:keepNext/>
        <w:shd w:fill="F2F5F8"/>
      </w:pPr>
      <w:r>
        <w:rPr>
          <w:rFonts w:ascii="Consolas" w:hAnsi="Consolas" w:eastAsia="Consolas"/>
          <w:color w:val="232D37"/>
          <w:sz w:val="16"/>
        </w:rPr>
        <w:t xml:space="preserve">    daemon</w:t>
      </w:r>
    </w:p>
    <w:p>
      <w:pPr>
        <w:spacing w:before="0" w:after="0" w:line="240" w:lineRule="auto"/>
        <w:ind w:left="140" w:right="100"/>
        <w:keepNext/>
        <w:shd w:fill="F2F5F8"/>
      </w:pPr>
      <w:r>
        <w:rPr>
          <w:rFonts w:ascii="Consolas" w:hAnsi="Consolas" w:eastAsia="Consolas"/>
          <w:color w:val="232D37"/>
          <w:sz w:val="16"/>
        </w:rPr>
        <w:t xml:space="preserve">    maxconn 2048</w:t>
      </w:r>
    </w:p>
    <w:p>
      <w:pPr>
        <w:spacing w:before="0" w:after="0" w:line="240" w:lineRule="auto"/>
        <w:ind w:left="140" w:right="100"/>
        <w:keepNext/>
        <w:shd w:fill="F2F5F8"/>
      </w:pPr>
      <w:r>
        <w:rPr>
          <w:rFonts w:ascii="Consolas" w:hAnsi="Consolas" w:eastAsia="Consolas"/>
          <w:color w:val="232D37"/>
          <w:sz w:val="16"/>
        </w:rPr>
        <w:t xml:space="preserve"> </w:t>
      </w:r>
    </w:p>
    <w:p>
      <w:pPr>
        <w:spacing w:before="0" w:after="0" w:line="240" w:lineRule="auto"/>
        <w:ind w:left="140" w:right="100"/>
        <w:keepNext/>
        <w:shd w:fill="F2F5F8"/>
      </w:pPr>
      <w:r>
        <w:rPr>
          <w:rFonts w:ascii="Consolas" w:hAnsi="Consolas" w:eastAsia="Consolas"/>
          <w:color w:val="232D37"/>
          <w:sz w:val="16"/>
        </w:rPr>
        <w:t>defaults</w:t>
      </w:r>
    </w:p>
    <w:p>
      <w:pPr>
        <w:spacing w:before="0" w:after="0" w:line="240" w:lineRule="auto"/>
        <w:ind w:left="140" w:right="100"/>
        <w:keepNext/>
        <w:shd w:fill="F2F5F8"/>
      </w:pPr>
      <w:r>
        <w:rPr>
          <w:rFonts w:ascii="Consolas" w:hAnsi="Consolas" w:eastAsia="Consolas"/>
          <w:color w:val="232D37"/>
          <w:sz w:val="16"/>
        </w:rPr>
        <w:t xml:space="preserve">    log global</w:t>
      </w:r>
    </w:p>
    <w:p>
      <w:pPr>
        <w:spacing w:before="0" w:after="0" w:line="240" w:lineRule="auto"/>
        <w:ind w:left="140" w:right="100"/>
        <w:keepNext/>
        <w:shd w:fill="F2F5F8"/>
      </w:pPr>
      <w:r>
        <w:rPr>
          <w:rFonts w:ascii="Consolas" w:hAnsi="Consolas" w:eastAsia="Consolas"/>
          <w:color w:val="232D37"/>
          <w:sz w:val="16"/>
        </w:rPr>
        <w:t xml:space="preserve">    mode http</w:t>
      </w:r>
    </w:p>
    <w:p>
      <w:pPr>
        <w:spacing w:before="0" w:after="0" w:line="240" w:lineRule="auto"/>
        <w:ind w:left="140" w:right="100"/>
        <w:keepNext/>
        <w:shd w:fill="F2F5F8"/>
      </w:pPr>
      <w:r>
        <w:rPr>
          <w:rFonts w:ascii="Consolas" w:hAnsi="Consolas" w:eastAsia="Consolas"/>
          <w:color w:val="232D37"/>
          <w:sz w:val="16"/>
        </w:rPr>
        <w:t xml:space="preserve">    option httplog</w:t>
      </w:r>
    </w:p>
    <w:p>
      <w:pPr>
        <w:spacing w:before="0" w:after="0" w:line="240" w:lineRule="auto"/>
        <w:ind w:left="140" w:right="100"/>
        <w:keepNext/>
        <w:shd w:fill="F2F5F8"/>
      </w:pPr>
      <w:r>
        <w:rPr>
          <w:rFonts w:ascii="Consolas" w:hAnsi="Consolas" w:eastAsia="Consolas"/>
          <w:color w:val="232D37"/>
          <w:sz w:val="16"/>
        </w:rPr>
        <w:t xml:space="preserve">    timeout connect 5s</w:t>
      </w:r>
    </w:p>
    <w:p>
      <w:pPr>
        <w:spacing w:before="0" w:after="0" w:line="240" w:lineRule="auto"/>
        <w:ind w:left="140" w:right="100"/>
        <w:keepNext/>
        <w:shd w:fill="F2F5F8"/>
      </w:pPr>
      <w:r>
        <w:rPr>
          <w:rFonts w:ascii="Consolas" w:hAnsi="Consolas" w:eastAsia="Consolas"/>
          <w:color w:val="232D37"/>
          <w:sz w:val="16"/>
        </w:rPr>
        <w:t xml:space="preserve">    timeout client 30s</w:t>
      </w:r>
    </w:p>
    <w:p>
      <w:pPr>
        <w:spacing w:before="0" w:after="0" w:line="240" w:lineRule="auto"/>
        <w:ind w:left="140" w:right="100"/>
        <w:keepNext/>
        <w:shd w:fill="F2F5F8"/>
      </w:pPr>
      <w:r>
        <w:rPr>
          <w:rFonts w:ascii="Consolas" w:hAnsi="Consolas" w:eastAsia="Consolas"/>
          <w:color w:val="232D37"/>
          <w:sz w:val="16"/>
        </w:rPr>
        <w:t xml:space="preserve">    timeout server 30s</w:t>
      </w:r>
    </w:p>
    <w:p>
      <w:pPr>
        <w:spacing w:before="0" w:after="0" w:line="240" w:lineRule="auto"/>
        <w:ind w:left="140" w:right="100"/>
        <w:keepNext/>
        <w:shd w:fill="F2F5F8"/>
      </w:pPr>
      <w:r>
        <w:rPr>
          <w:rFonts w:ascii="Consolas" w:hAnsi="Consolas" w:eastAsia="Consolas"/>
          <w:color w:val="232D37"/>
          <w:sz w:val="16"/>
        </w:rPr>
        <w:t xml:space="preserve"> </w:t>
      </w:r>
    </w:p>
    <w:p>
      <w:pPr>
        <w:spacing w:before="0" w:after="0" w:line="240" w:lineRule="auto"/>
        <w:ind w:left="140" w:right="100"/>
        <w:keepNext/>
        <w:shd w:fill="F2F5F8"/>
      </w:pPr>
      <w:r>
        <w:rPr>
          <w:rFonts w:ascii="Consolas" w:hAnsi="Consolas" w:eastAsia="Consolas"/>
          <w:color w:val="232D37"/>
          <w:sz w:val="16"/>
        </w:rPr>
        <w:t>frontend fee_front</w:t>
      </w:r>
    </w:p>
    <w:p>
      <w:pPr>
        <w:spacing w:before="0" w:after="0" w:line="240" w:lineRule="auto"/>
        <w:ind w:left="140" w:right="100"/>
        <w:keepNext/>
        <w:shd w:fill="F2F5F8"/>
      </w:pPr>
      <w:r>
        <w:rPr>
          <w:rFonts w:ascii="Consolas" w:hAnsi="Consolas" w:eastAsia="Consolas"/>
          <w:color w:val="232D37"/>
          <w:sz w:val="16"/>
        </w:rPr>
        <w:t xml:space="preserve">    bind *:80</w:t>
      </w:r>
    </w:p>
    <w:p>
      <w:pPr>
        <w:spacing w:before="0" w:after="0" w:line="240" w:lineRule="auto"/>
        <w:ind w:left="140" w:right="100"/>
        <w:keepNext/>
        <w:shd w:fill="F2F5F8"/>
      </w:pPr>
      <w:r>
        <w:rPr>
          <w:rFonts w:ascii="Consolas" w:hAnsi="Consolas" w:eastAsia="Consolas"/>
          <w:color w:val="232D37"/>
          <w:sz w:val="16"/>
        </w:rPr>
        <w:t xml:space="preserve">    default_backend fee_servers</w:t>
      </w:r>
    </w:p>
    <w:p>
      <w:pPr>
        <w:spacing w:before="0" w:after="0" w:line="240" w:lineRule="auto"/>
        <w:ind w:left="140" w:right="100"/>
        <w:keepNext/>
        <w:shd w:fill="F2F5F8"/>
      </w:pPr>
      <w:r>
        <w:rPr>
          <w:rFonts w:ascii="Consolas" w:hAnsi="Consolas" w:eastAsia="Consolas"/>
          <w:color w:val="232D37"/>
          <w:sz w:val="16"/>
        </w:rPr>
        <w:t xml:space="preserve"> </w:t>
      </w:r>
    </w:p>
    <w:p>
      <w:pPr>
        <w:spacing w:before="0" w:after="0" w:line="240" w:lineRule="auto"/>
        <w:ind w:left="140" w:right="100"/>
        <w:keepNext/>
        <w:shd w:fill="F2F5F8"/>
      </w:pPr>
      <w:r>
        <w:rPr>
          <w:rFonts w:ascii="Consolas" w:hAnsi="Consolas" w:eastAsia="Consolas"/>
          <w:color w:val="232D37"/>
          <w:sz w:val="16"/>
        </w:rPr>
        <w:t>backend fee_servers</w:t>
      </w:r>
    </w:p>
    <w:p>
      <w:pPr>
        <w:spacing w:before="0" w:after="0" w:line="240" w:lineRule="auto"/>
        <w:ind w:left="140" w:right="100"/>
        <w:keepNext/>
        <w:shd w:fill="F2F5F8"/>
      </w:pPr>
      <w:r>
        <w:rPr>
          <w:rFonts w:ascii="Consolas" w:hAnsi="Consolas" w:eastAsia="Consolas"/>
          <w:color w:val="232D37"/>
          <w:sz w:val="16"/>
        </w:rPr>
        <w:t xml:space="preserve">    balance roundrobin</w:t>
      </w:r>
    </w:p>
    <w:p>
      <w:pPr>
        <w:spacing w:before="0" w:after="0" w:line="240" w:lineRule="auto"/>
        <w:ind w:left="140" w:right="100"/>
        <w:keepNext/>
        <w:shd w:fill="F2F5F8"/>
      </w:pPr>
      <w:r>
        <w:rPr>
          <w:rFonts w:ascii="Consolas" w:hAnsi="Consolas" w:eastAsia="Consolas"/>
          <w:color w:val="232D37"/>
          <w:sz w:val="16"/>
        </w:rPr>
        <w:t xml:space="preserve">    option httpchk GET /</w:t>
      </w:r>
    </w:p>
    <w:p>
      <w:pPr>
        <w:spacing w:before="0" w:after="0" w:line="240" w:lineRule="auto"/>
        <w:ind w:left="140" w:right="100"/>
        <w:keepNext/>
        <w:shd w:fill="F2F5F8"/>
      </w:pPr>
      <w:r>
        <w:rPr>
          <w:rFonts w:ascii="Consolas" w:hAnsi="Consolas" w:eastAsia="Consolas"/>
          <w:color w:val="232D37"/>
          <w:sz w:val="16"/>
        </w:rPr>
        <w:t xml:space="preserve">    server vm1 192.168.1.101:80 check</w:t>
      </w:r>
    </w:p>
    <w:p>
      <w:pPr>
        <w:spacing w:before="0" w:after="0" w:line="240" w:lineRule="auto"/>
        <w:ind w:left="140" w:right="100"/>
        <w:shd w:fill="F2F5F8"/>
      </w:pPr>
      <w:r>
        <w:rPr>
          <w:rFonts w:ascii="Consolas" w:hAnsi="Consolas" w:eastAsia="Consolas"/>
          <w:color w:val="232D37"/>
          <w:sz w:val="16"/>
        </w:rPr>
        <w:t xml:space="preserve">    server vm2 192.168.1.102:80 check</w:t>
      </w:r>
    </w:p>
    <w:p>
      <w:pPr>
        <w:spacing w:before="0" w:after="60" w:line="120" w:lineRule="auto"/>
      </w:pPr>
      <w:r>
        <w:rPr>
          <w:sz w:val="4"/>
        </w:rPr>
        <w:t xml:space="preserve"> </w:t>
      </w:r>
    </w:p>
    <w:p>
      <w:r>
        <w:rPr>
          <w:i w:val="0"/>
        </w:rPr>
        <w:t>Validate the configuration, start HAProxy, and record VM3 IP:</w:t>
      </w:r>
    </w:p>
    <w:p>
      <w:pPr>
        <w:spacing w:before="0" w:after="0" w:line="240" w:lineRule="auto"/>
        <w:ind w:left="140" w:right="100"/>
        <w:keepNext/>
        <w:shd w:fill="F2F5F8"/>
      </w:pPr>
      <w:r>
        <w:rPr>
          <w:rFonts w:ascii="Consolas" w:hAnsi="Consolas" w:eastAsia="Consolas"/>
          <w:color w:val="232D37"/>
          <w:sz w:val="16"/>
        </w:rPr>
        <w:t>sudo haproxy -c -f /etc/haproxy/haproxy.cfg</w:t>
      </w:r>
    </w:p>
    <w:p>
      <w:pPr>
        <w:spacing w:before="0" w:after="0" w:line="240" w:lineRule="auto"/>
        <w:ind w:left="140" w:right="100"/>
        <w:keepNext/>
        <w:shd w:fill="F2F5F8"/>
      </w:pPr>
      <w:r>
        <w:rPr>
          <w:rFonts w:ascii="Consolas" w:hAnsi="Consolas" w:eastAsia="Consolas"/>
          <w:color w:val="232D37"/>
          <w:sz w:val="16"/>
        </w:rPr>
        <w:t>sudo systemctl enable --now haproxy</w:t>
      </w:r>
    </w:p>
    <w:p>
      <w:pPr>
        <w:spacing w:before="0" w:after="0" w:line="240" w:lineRule="auto"/>
        <w:ind w:left="140" w:right="100"/>
        <w:keepNext/>
        <w:shd w:fill="F2F5F8"/>
      </w:pPr>
      <w:r>
        <w:rPr>
          <w:rFonts w:ascii="Consolas" w:hAnsi="Consolas" w:eastAsia="Consolas"/>
          <w:color w:val="232D37"/>
          <w:sz w:val="16"/>
        </w:rPr>
        <w:t>sudo systemctl restart haproxy</w:t>
      </w:r>
    </w:p>
    <w:p>
      <w:pPr>
        <w:spacing w:before="0" w:after="0" w:line="240" w:lineRule="auto"/>
        <w:ind w:left="140" w:right="100"/>
        <w:shd w:fill="F2F5F8"/>
      </w:pPr>
      <w:r>
        <w:rPr>
          <w:rFonts w:ascii="Consolas" w:hAnsi="Consolas" w:eastAsia="Consolas"/>
          <w:color w:val="232D37"/>
          <w:sz w:val="16"/>
        </w:rPr>
        <w:t>hostname -I</w:t>
      </w:r>
    </w:p>
    <w:p>
      <w:pPr>
        <w:spacing w:before="0" w:after="60" w:line="120" w:lineRule="auto"/>
      </w:pPr>
      <w:r>
        <w:rPr>
          <w:sz w:val="4"/>
        </w:rPr>
        <w:t xml:space="preserve"> </w:t>
      </w:r>
    </w:p>
    <w:p>
      <w:pPr>
        <w:pStyle w:val="Heading2"/>
      </w:pPr>
      <w:r>
        <w:t>Step 4: test and fail over</w:t>
      </w:r>
    </w:p>
    <w:p>
      <w:pPr>
        <w:spacing w:before="0" w:after="0" w:line="240" w:lineRule="auto"/>
        <w:ind w:left="140" w:right="100"/>
        <w:keepNext/>
        <w:shd w:fill="F2F5F8"/>
      </w:pPr>
      <w:r>
        <w:rPr>
          <w:rFonts w:ascii="Consolas" w:hAnsi="Consolas" w:eastAsia="Consolas"/>
          <w:color w:val="232D37"/>
          <w:sz w:val="16"/>
        </w:rPr>
        <w:t>curl http://LOAD_BALANCER_IP</w:t>
      </w:r>
    </w:p>
    <w:p>
      <w:pPr>
        <w:spacing w:before="0" w:after="0" w:line="240" w:lineRule="auto"/>
        <w:ind w:left="140" w:right="100"/>
        <w:keepNext/>
        <w:shd w:fill="F2F5F8"/>
      </w:pPr>
      <w:r>
        <w:rPr>
          <w:rFonts w:ascii="Consolas" w:hAnsi="Consolas" w:eastAsia="Consolas"/>
          <w:color w:val="232D37"/>
          <w:sz w:val="16"/>
        </w:rPr>
        <w:t>curl http://LOAD_BALANCER_IP</w:t>
      </w:r>
    </w:p>
    <w:p>
      <w:pPr>
        <w:spacing w:before="0" w:after="0" w:line="240" w:lineRule="auto"/>
        <w:ind w:left="140" w:right="100"/>
        <w:shd w:fill="F2F5F8"/>
      </w:pPr>
      <w:r>
        <w:rPr>
          <w:rFonts w:ascii="Consolas" w:hAnsi="Consolas" w:eastAsia="Consolas"/>
          <w:color w:val="232D37"/>
          <w:sz w:val="16"/>
        </w:rPr>
        <w:t>curl http://LOAD_BALANCER_IP</w:t>
      </w:r>
    </w:p>
    <w:p>
      <w:pPr>
        <w:spacing w:before="0" w:after="60" w:line="120" w:lineRule="auto"/>
      </w:pPr>
      <w:r>
        <w:rPr>
          <w:sz w:val="4"/>
        </w:rPr>
        <w:t xml:space="preserve"> </w:t>
      </w:r>
    </w:p>
    <w:p>
      <w:r>
        <w:rPr>
          <w:i w:val="0"/>
        </w:rPr>
        <w:t>Open http://LOAD_BALANCER_IP in a browser on a computer that can reach VM3. The backend label may change between requests.</w:t>
      </w:r>
    </w:p>
    <w:p>
      <w:r>
        <w:rPr>
          <w:i w:val="0"/>
        </w:rPr>
        <w:t>Stop VM1 Apache:</w:t>
      </w:r>
    </w:p>
    <w:p>
      <w:pPr>
        <w:spacing w:before="0" w:after="0" w:line="240" w:lineRule="auto"/>
        <w:ind w:left="140" w:right="100"/>
        <w:shd w:fill="F2F5F8"/>
      </w:pPr>
      <w:r>
        <w:rPr>
          <w:rFonts w:ascii="Consolas" w:hAnsi="Consolas" w:eastAsia="Consolas"/>
          <w:color w:val="232D37"/>
          <w:sz w:val="16"/>
        </w:rPr>
        <w:t>sudo systemctl stop apache2</w:t>
      </w:r>
    </w:p>
    <w:p>
      <w:pPr>
        <w:spacing w:before="0" w:after="60" w:line="120" w:lineRule="auto"/>
      </w:pPr>
      <w:r>
        <w:rPr>
          <w:sz w:val="4"/>
        </w:rPr>
        <w:t xml:space="preserve"> </w:t>
      </w:r>
    </w:p>
    <w:p>
      <w:r>
        <w:rPr>
          <w:i w:val="0"/>
        </w:rPr>
        <w:t>On VM3 test again:</w:t>
      </w:r>
    </w:p>
    <w:p>
      <w:pPr>
        <w:spacing w:before="0" w:after="0" w:line="240" w:lineRule="auto"/>
        <w:ind w:left="140" w:right="100"/>
        <w:shd w:fill="F2F5F8"/>
      </w:pPr>
      <w:r>
        <w:rPr>
          <w:rFonts w:ascii="Consolas" w:hAnsi="Consolas" w:eastAsia="Consolas"/>
          <w:color w:val="232D37"/>
          <w:sz w:val="16"/>
        </w:rPr>
        <w:t>curl http://LOAD_BALANCER_IP</w:t>
      </w:r>
    </w:p>
    <w:p>
      <w:pPr>
        <w:spacing w:before="0" w:after="60" w:line="120" w:lineRule="auto"/>
      </w:pPr>
      <w:r>
        <w:rPr>
          <w:sz w:val="4"/>
        </w:rPr>
        <w:t xml:space="preserve"> </w:t>
      </w:r>
    </w:p>
    <w:p>
      <w:r>
        <w:rPr>
          <w:i w:val="0"/>
        </w:rPr>
        <w:t>The page should still be served by VM2. Restore VM1:</w:t>
      </w:r>
    </w:p>
    <w:p>
      <w:pPr>
        <w:spacing w:before="0" w:after="0" w:line="240" w:lineRule="auto"/>
        <w:ind w:left="140" w:right="100"/>
        <w:shd w:fill="F2F5F8"/>
      </w:pPr>
      <w:r>
        <w:rPr>
          <w:rFonts w:ascii="Consolas" w:hAnsi="Consolas" w:eastAsia="Consolas"/>
          <w:color w:val="232D37"/>
          <w:sz w:val="16"/>
        </w:rPr>
        <w:t>sudo systemctl start apache2</w:t>
      </w:r>
    </w:p>
    <w:p>
      <w:pPr>
        <w:spacing w:before="0" w:after="60" w:line="120" w:lineRule="auto"/>
      </w:pPr>
      <w:r>
        <w:rPr>
          <w:sz w:val="4"/>
        </w:rPr>
        <w:t xml:space="preserve"> </w:t>
      </w:r>
    </w:p>
    <w:p>
      <w:pPr>
        <w:spacing w:before="80" w:after="140"/>
      </w:pPr>
      <w:r>
        <w:rPr>
          <w:b/>
          <w:color w:val="9C4800"/>
        </w:rPr>
        <w:t xml:space="preserve">Important: </w:t>
      </w:r>
      <w:r>
        <w:t>This is a static display-only portal. If a real fee payment or record update were implemented, the two web servers must use the same database or shared data service; otherwise their records could differ.</w:t>
      </w:r>
    </w:p>
    <w:p>
      <w:r>
        <w:br w:type="page"/>
      </w:r>
    </w:p>
    <w:p>
      <w:pPr>
        <w:pStyle w:val="Heading1"/>
      </w:pPr>
      <w:r>
        <w:t>Practical 3 — Physical Server Consolidation (Logical Simulation)</w:t>
      </w:r>
    </w:p>
    <w:p>
      <w:r>
        <w:rPr>
          <w:i w:val="0"/>
        </w:rPr>
        <w:t>Goal: measure the resources assigned to VMs, prepare a consolidation plan, and compare before/after figures. Running several VMs on one PC demonstrates virtualization and logical consolidation; it does not mean physical servers were actually removed.</w:t>
      </w:r>
    </w:p>
    <w:p>
      <w:pPr>
        <w:pStyle w:val="Heading2"/>
      </w:pPr>
      <w:r>
        <w:t>Step 1: collect resource information on each VM</w:t>
      </w:r>
    </w:p>
    <w:p>
      <w:r>
        <w:rPr>
          <w:i w:val="0"/>
        </w:rPr>
        <w:t>Run these commands on each VM and save the outputs or take screenshots:</w:t>
      </w:r>
    </w:p>
    <w:p>
      <w:pPr>
        <w:spacing w:before="0" w:after="0" w:line="240" w:lineRule="auto"/>
        <w:ind w:left="140" w:right="100"/>
        <w:keepNext/>
        <w:shd w:fill="F2F5F8"/>
      </w:pPr>
      <w:r>
        <w:rPr>
          <w:rFonts w:ascii="Consolas" w:hAnsi="Consolas" w:eastAsia="Consolas"/>
          <w:color w:val="232D37"/>
          <w:sz w:val="16"/>
        </w:rPr>
        <w:t>hostname</w:t>
      </w:r>
    </w:p>
    <w:p>
      <w:pPr>
        <w:spacing w:before="0" w:after="0" w:line="240" w:lineRule="auto"/>
        <w:ind w:left="140" w:right="100"/>
        <w:keepNext/>
        <w:shd w:fill="F2F5F8"/>
      </w:pPr>
      <w:r>
        <w:rPr>
          <w:rFonts w:ascii="Consolas" w:hAnsi="Consolas" w:eastAsia="Consolas"/>
          <w:color w:val="232D37"/>
          <w:sz w:val="16"/>
        </w:rPr>
        <w:t>nproc</w:t>
      </w:r>
    </w:p>
    <w:p>
      <w:pPr>
        <w:spacing w:before="0" w:after="0" w:line="240" w:lineRule="auto"/>
        <w:ind w:left="140" w:right="100"/>
        <w:keepNext/>
        <w:shd w:fill="F2F5F8"/>
      </w:pPr>
      <w:r>
        <w:rPr>
          <w:rFonts w:ascii="Consolas" w:hAnsi="Consolas" w:eastAsia="Consolas"/>
          <w:color w:val="232D37"/>
          <w:sz w:val="16"/>
        </w:rPr>
        <w:t>free -h</w:t>
      </w:r>
    </w:p>
    <w:p>
      <w:pPr>
        <w:spacing w:before="0" w:after="0" w:line="240" w:lineRule="auto"/>
        <w:ind w:left="140" w:right="100"/>
        <w:keepNext/>
        <w:shd w:fill="F2F5F8"/>
      </w:pPr>
      <w:r>
        <w:rPr>
          <w:rFonts w:ascii="Consolas" w:hAnsi="Consolas" w:eastAsia="Consolas"/>
          <w:color w:val="232D37"/>
          <w:sz w:val="16"/>
        </w:rPr>
        <w:t>df -h</w:t>
      </w:r>
    </w:p>
    <w:p>
      <w:pPr>
        <w:spacing w:before="0" w:after="0" w:line="240" w:lineRule="auto"/>
        <w:ind w:left="140" w:right="100"/>
        <w:keepNext/>
        <w:shd w:fill="F2F5F8"/>
      </w:pPr>
      <w:r>
        <w:rPr>
          <w:rFonts w:ascii="Consolas" w:hAnsi="Consolas" w:eastAsia="Consolas"/>
          <w:color w:val="232D37"/>
          <w:sz w:val="16"/>
        </w:rPr>
        <w:t>uptime</w:t>
      </w:r>
    </w:p>
    <w:p>
      <w:pPr>
        <w:spacing w:before="0" w:after="0" w:line="240" w:lineRule="auto"/>
        <w:ind w:left="140" w:right="100"/>
        <w:shd w:fill="F2F5F8"/>
      </w:pPr>
      <w:r>
        <w:rPr>
          <w:rFonts w:ascii="Consolas" w:hAnsi="Consolas" w:eastAsia="Consolas"/>
          <w:color w:val="232D37"/>
          <w:sz w:val="16"/>
        </w:rPr>
        <w:t>top</w:t>
      </w:r>
    </w:p>
    <w:p>
      <w:pPr>
        <w:spacing w:before="0" w:after="60" w:line="120" w:lineRule="auto"/>
      </w:pPr>
      <w:r>
        <w:rPr>
          <w:sz w:val="4"/>
        </w:rPr>
        <w:t xml:space="preserve"> </w:t>
      </w:r>
    </w:p>
    <w:p>
      <w:r>
        <w:rPr>
          <w:i w:val="0"/>
        </w:rPr>
        <w:t>For a short CPU sample, install sysstat and run mpstat:</w:t>
      </w:r>
    </w:p>
    <w:p>
      <w:pPr>
        <w:spacing w:before="0" w:after="0" w:line="240" w:lineRule="auto"/>
        <w:ind w:left="140" w:right="100"/>
        <w:keepNext/>
        <w:shd w:fill="F2F5F8"/>
      </w:pPr>
      <w:r>
        <w:rPr>
          <w:rFonts w:ascii="Consolas" w:hAnsi="Consolas" w:eastAsia="Consolas"/>
          <w:color w:val="232D37"/>
          <w:sz w:val="16"/>
        </w:rPr>
        <w:t>sudo apt update</w:t>
      </w:r>
    </w:p>
    <w:p>
      <w:pPr>
        <w:spacing w:before="0" w:after="0" w:line="240" w:lineRule="auto"/>
        <w:ind w:left="140" w:right="100"/>
        <w:keepNext/>
        <w:shd w:fill="F2F5F8"/>
      </w:pPr>
      <w:r>
        <w:rPr>
          <w:rFonts w:ascii="Consolas" w:hAnsi="Consolas" w:eastAsia="Consolas"/>
          <w:color w:val="232D37"/>
          <w:sz w:val="16"/>
        </w:rPr>
        <w:t>sudo apt install sysstat -y</w:t>
      </w:r>
    </w:p>
    <w:p>
      <w:pPr>
        <w:spacing w:before="0" w:after="0" w:line="240" w:lineRule="auto"/>
        <w:ind w:left="140" w:right="100"/>
        <w:shd w:fill="F2F5F8"/>
      </w:pPr>
      <w:r>
        <w:rPr>
          <w:rFonts w:ascii="Consolas" w:hAnsi="Consolas" w:eastAsia="Consolas"/>
          <w:color w:val="232D37"/>
          <w:sz w:val="16"/>
        </w:rPr>
        <w:t>mpstat 1 5</w:t>
      </w:r>
    </w:p>
    <w:p>
      <w:pPr>
        <w:spacing w:before="0" w:after="60" w:line="120" w:lineRule="auto"/>
      </w:pPr>
      <w:r>
        <w:rPr>
          <w:sz w:val="4"/>
        </w:rPr>
        <w:t xml:space="preserve"> </w:t>
      </w:r>
    </w:p>
    <w:p>
      <w:r>
        <w:rPr>
          <w:i w:val="0"/>
        </w:rPr>
        <w:t>In top, press q to exit. Record the VM name, assigned CPU/RAM, actual CPU usage, memory used, disk usage, and the workload running on it.</w:t>
      </w:r>
    </w:p>
    <w:p>
      <w:pPr>
        <w:pStyle w:val="Heading2"/>
      </w:pPr>
      <w:r>
        <w:t>Step 2: create a before/after table</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shd w:fill="163A5F"/>
          </w:tcPr>
          <w:p>
            <w:r>
              <w:rPr>
                <w:b/>
                <w:color w:val="FFFFFF"/>
                <w:sz w:val="18"/>
              </w:rPr>
              <w:t>Measure</w:t>
            </w:r>
          </w:p>
        </w:tc>
        <w:tc>
          <w:tcPr>
            <w:tcW w:type="dxa" w:w="3331"/>
            <w:shd w:fill="163A5F"/>
          </w:tcPr>
          <w:p>
            <w:r>
              <w:rPr>
                <w:b/>
                <w:color w:val="FFFFFF"/>
                <w:sz w:val="18"/>
              </w:rPr>
              <w:t>Before</w:t>
            </w:r>
          </w:p>
        </w:tc>
        <w:tc>
          <w:tcPr>
            <w:tcW w:type="dxa" w:w="3331"/>
            <w:shd w:fill="163A5F"/>
          </w:tcPr>
          <w:p>
            <w:r>
              <w:rPr>
                <w:b/>
                <w:color w:val="FFFFFF"/>
                <w:sz w:val="18"/>
              </w:rPr>
              <w:t>After (planned/observed)</w:t>
            </w:r>
          </w:p>
        </w:tc>
      </w:tr>
      <w:tr>
        <w:tc>
          <w:tcPr>
            <w:tcW w:type="dxa" w:w="3331"/>
            <w:vAlign w:val="center"/>
          </w:tcPr>
          <w:p>
            <w:pPr>
              <w:spacing w:after="40"/>
            </w:pPr>
            <w:r>
              <w:rPr>
                <w:sz w:val="17"/>
              </w:rPr>
              <w:t>Number of physical hosts</w:t>
            </w:r>
          </w:p>
        </w:tc>
        <w:tc>
          <w:tcPr>
            <w:tcW w:type="dxa" w:w="3331"/>
            <w:vAlign w:val="center"/>
          </w:tcPr>
          <w:p>
            <w:pPr>
              <w:spacing w:after="40"/>
            </w:pPr>
            <w:r>
              <w:rPr>
                <w:sz w:val="17"/>
              </w:rPr>
              <w:t>Enter actual count</w:t>
            </w:r>
          </w:p>
        </w:tc>
        <w:tc>
          <w:tcPr>
            <w:tcW w:type="dxa" w:w="3331"/>
            <w:vAlign w:val="center"/>
          </w:tcPr>
          <w:p>
            <w:pPr>
              <w:spacing w:after="40"/>
            </w:pPr>
            <w:r>
              <w:rPr>
                <w:sz w:val="17"/>
              </w:rPr>
              <w:t>Enter actual count; do not guess</w:t>
            </w:r>
          </w:p>
        </w:tc>
      </w:tr>
      <w:tr>
        <w:tc>
          <w:tcPr>
            <w:tcW w:type="dxa" w:w="3331"/>
            <w:vAlign w:val="center"/>
          </w:tcPr>
          <w:p>
            <w:pPr>
              <w:spacing w:after="40"/>
            </w:pPr>
            <w:r>
              <w:rPr>
                <w:sz w:val="17"/>
              </w:rPr>
              <w:t>Number of VMs</w:t>
            </w:r>
          </w:p>
        </w:tc>
        <w:tc>
          <w:tcPr>
            <w:tcW w:type="dxa" w:w="3331"/>
            <w:vAlign w:val="center"/>
          </w:tcPr>
          <w:p>
            <w:pPr>
              <w:spacing w:after="40"/>
            </w:pPr>
            <w:r>
              <w:rPr>
                <w:sz w:val="17"/>
              </w:rPr>
              <w:t>Enter actual count</w:t>
            </w:r>
          </w:p>
        </w:tc>
        <w:tc>
          <w:tcPr>
            <w:tcW w:type="dxa" w:w="3331"/>
            <w:vAlign w:val="center"/>
          </w:tcPr>
          <w:p>
            <w:pPr>
              <w:spacing w:after="40"/>
            </w:pPr>
            <w:r>
              <w:rPr>
                <w:sz w:val="17"/>
              </w:rPr>
              <w:t>Enter actual count</w:t>
            </w:r>
          </w:p>
        </w:tc>
      </w:tr>
      <w:tr>
        <w:tc>
          <w:tcPr>
            <w:tcW w:type="dxa" w:w="3331"/>
            <w:vAlign w:val="center"/>
          </w:tcPr>
          <w:p>
            <w:pPr>
              <w:spacing w:after="40"/>
            </w:pPr>
            <w:r>
              <w:rPr>
                <w:sz w:val="17"/>
              </w:rPr>
              <w:t>CPU allocation</w:t>
            </w:r>
          </w:p>
        </w:tc>
        <w:tc>
          <w:tcPr>
            <w:tcW w:type="dxa" w:w="3331"/>
            <w:vAlign w:val="center"/>
          </w:tcPr>
          <w:p>
            <w:pPr>
              <w:spacing w:after="40"/>
            </w:pPr>
            <w:r>
              <w:rPr>
                <w:sz w:val="17"/>
              </w:rPr>
              <w:t>Record vCPU totals</w:t>
            </w:r>
          </w:p>
        </w:tc>
        <w:tc>
          <w:tcPr>
            <w:tcW w:type="dxa" w:w="3331"/>
            <w:vAlign w:val="center"/>
          </w:tcPr>
          <w:p>
            <w:pPr>
              <w:spacing w:after="40"/>
            </w:pPr>
            <w:r>
              <w:rPr>
                <w:sz w:val="17"/>
              </w:rPr>
              <w:t>Record vCPU totals</w:t>
            </w:r>
          </w:p>
        </w:tc>
      </w:tr>
      <w:tr>
        <w:tc>
          <w:tcPr>
            <w:tcW w:type="dxa" w:w="3331"/>
            <w:vAlign w:val="center"/>
          </w:tcPr>
          <w:p>
            <w:pPr>
              <w:spacing w:after="40"/>
            </w:pPr>
            <w:r>
              <w:rPr>
                <w:sz w:val="17"/>
              </w:rPr>
              <w:t>RAM allocation</w:t>
            </w:r>
          </w:p>
        </w:tc>
        <w:tc>
          <w:tcPr>
            <w:tcW w:type="dxa" w:w="3331"/>
            <w:vAlign w:val="center"/>
          </w:tcPr>
          <w:p>
            <w:pPr>
              <w:spacing w:after="40"/>
            </w:pPr>
            <w:r>
              <w:rPr>
                <w:sz w:val="17"/>
              </w:rPr>
              <w:t>Record RAM totals</w:t>
            </w:r>
          </w:p>
        </w:tc>
        <w:tc>
          <w:tcPr>
            <w:tcW w:type="dxa" w:w="3331"/>
            <w:vAlign w:val="center"/>
          </w:tcPr>
          <w:p>
            <w:pPr>
              <w:spacing w:after="40"/>
            </w:pPr>
            <w:r>
              <w:rPr>
                <w:sz w:val="17"/>
              </w:rPr>
              <w:t>Record RAM totals</w:t>
            </w:r>
          </w:p>
        </w:tc>
      </w:tr>
      <w:tr>
        <w:tc>
          <w:tcPr>
            <w:tcW w:type="dxa" w:w="3331"/>
            <w:vAlign w:val="center"/>
          </w:tcPr>
          <w:p>
            <w:pPr>
              <w:spacing w:after="40"/>
            </w:pPr>
            <w:r>
              <w:rPr>
                <w:sz w:val="17"/>
              </w:rPr>
              <w:t>CPU utilization</w:t>
            </w:r>
          </w:p>
        </w:tc>
        <w:tc>
          <w:tcPr>
            <w:tcW w:type="dxa" w:w="3331"/>
            <w:vAlign w:val="center"/>
          </w:tcPr>
          <w:p>
            <w:pPr>
              <w:spacing w:after="40"/>
            </w:pPr>
            <w:r>
              <w:rPr>
                <w:sz w:val="17"/>
              </w:rPr>
              <w:t>Use mpstat/top</w:t>
            </w:r>
          </w:p>
        </w:tc>
        <w:tc>
          <w:tcPr>
            <w:tcW w:type="dxa" w:w="3331"/>
            <w:vAlign w:val="center"/>
          </w:tcPr>
          <w:p>
            <w:pPr>
              <w:spacing w:after="40"/>
            </w:pPr>
            <w:r>
              <w:rPr>
                <w:sz w:val="17"/>
              </w:rPr>
              <w:t>Use mpstat/top after change</w:t>
            </w:r>
          </w:p>
        </w:tc>
      </w:tr>
      <w:tr>
        <w:tc>
          <w:tcPr>
            <w:tcW w:type="dxa" w:w="3331"/>
            <w:vAlign w:val="center"/>
          </w:tcPr>
          <w:p>
            <w:pPr>
              <w:spacing w:after="40"/>
            </w:pPr>
            <w:r>
              <w:rPr>
                <w:sz w:val="17"/>
              </w:rPr>
              <w:t>RAM usage</w:t>
            </w:r>
          </w:p>
        </w:tc>
        <w:tc>
          <w:tcPr>
            <w:tcW w:type="dxa" w:w="3331"/>
            <w:vAlign w:val="center"/>
          </w:tcPr>
          <w:p>
            <w:pPr>
              <w:spacing w:after="40"/>
            </w:pPr>
            <w:r>
              <w:rPr>
                <w:sz w:val="17"/>
              </w:rPr>
              <w:t>Use free -h</w:t>
            </w:r>
          </w:p>
        </w:tc>
        <w:tc>
          <w:tcPr>
            <w:tcW w:type="dxa" w:w="3331"/>
            <w:vAlign w:val="center"/>
          </w:tcPr>
          <w:p>
            <w:pPr>
              <w:spacing w:after="40"/>
            </w:pPr>
            <w:r>
              <w:rPr>
                <w:sz w:val="17"/>
              </w:rPr>
              <w:t>Use free -h after change</w:t>
            </w:r>
          </w:p>
        </w:tc>
      </w:tr>
      <w:tr>
        <w:tc>
          <w:tcPr>
            <w:tcW w:type="dxa" w:w="3331"/>
            <w:vAlign w:val="center"/>
          </w:tcPr>
          <w:p>
            <w:pPr>
              <w:spacing w:after="40"/>
            </w:pPr>
            <w:r>
              <w:rPr>
                <w:sz w:val="17"/>
              </w:rPr>
              <w:t>Workloads</w:t>
            </w:r>
          </w:p>
        </w:tc>
        <w:tc>
          <w:tcPr>
            <w:tcW w:type="dxa" w:w="3331"/>
            <w:vAlign w:val="center"/>
          </w:tcPr>
          <w:p>
            <w:pPr>
              <w:spacing w:after="40"/>
            </w:pPr>
            <w:r>
              <w:rPr>
                <w:sz w:val="17"/>
              </w:rPr>
              <w:t>List each service</w:t>
            </w:r>
          </w:p>
        </w:tc>
        <w:tc>
          <w:tcPr>
            <w:tcW w:type="dxa" w:w="3331"/>
            <w:vAlign w:val="center"/>
          </w:tcPr>
          <w:p>
            <w:pPr>
              <w:spacing w:after="40"/>
            </w:pPr>
            <w:r>
              <w:rPr>
                <w:sz w:val="17"/>
              </w:rPr>
              <w:t>List its new VM/host</w:t>
            </w:r>
          </w:p>
        </w:tc>
      </w:tr>
    </w:tbl>
    <w:p/>
    <w:p>
      <w:pPr>
        <w:pStyle w:val="Heading2"/>
      </w:pPr>
      <w:r>
        <w:t>Step 3: make a consolidation plan</w:t>
      </w:r>
    </w:p>
    <w:p>
      <w:pPr>
        <w:pStyle w:val="ListNumber"/>
        <w:spacing w:after="40"/>
      </w:pPr>
      <w:r>
        <w:t>List all services and the CPU/RAM they require.</w:t>
      </w:r>
    </w:p>
    <w:p>
      <w:pPr>
        <w:pStyle w:val="ListNumber"/>
        <w:spacing w:after="40"/>
      </w:pPr>
      <w:r>
        <w:t>Group services that can safely share a VM or host. Keep enough free CPU and RAM for peak use.</w:t>
      </w:r>
    </w:p>
    <w:p>
      <w:pPr>
        <w:pStyle w:val="ListNumber"/>
        <w:spacing w:after="40"/>
      </w:pPr>
      <w:r>
        <w:t>Decide which workloads to move and where they will run.</w:t>
      </w:r>
    </w:p>
    <w:p>
      <w:pPr>
        <w:pStyle w:val="ListNumber"/>
        <w:spacing w:after="40"/>
      </w:pPr>
      <w:r>
        <w:t>Move or redeploy the workloads only if your lab allows it. Test each service after the move.</w:t>
      </w:r>
    </w:p>
    <w:p>
      <w:pPr>
        <w:pStyle w:val="ListNumber"/>
        <w:spacing w:after="40"/>
      </w:pPr>
      <w:r>
        <w:t>Repeat the resource commands and compare actual figures to the baseline.</w:t>
      </w:r>
    </w:p>
    <w:p>
      <w:pPr>
        <w:pStyle w:val="ListNumber"/>
        <w:spacing w:after="40"/>
      </w:pPr>
      <w:r>
        <w:t>Write down risks such as resource contention, a larger impact if the host fails, and insufficient capacity during peaks.</w:t>
      </w:r>
    </w:p>
    <w:p>
      <w:pPr>
        <w:pStyle w:val="Heading2"/>
      </w:pPr>
      <w:r>
        <w:t>Example plan (illustrative only)</w:t>
      </w:r>
    </w:p>
    <w:p>
      <w:r>
        <w:rPr>
          <w:i w:val="0"/>
        </w:rPr>
        <w:t>The following is a planning example, not measured data. Replace it with your actual VM inventory.</w:t>
      </w:r>
    </w:p>
    <w:tbl>
      <w:tblPr>
        <w:tblStyle w:val="LightShading-Accent1"/>
        <w:tblW w:type="auto" w:w="0"/>
        <w:jc w:val="center"/>
        <w:tblLook w:firstColumn="1" w:firstRow="1" w:lastColumn="0" w:lastRow="0" w:noHBand="0" w:noVBand="1" w:val="04A0"/>
      </w:tblPr>
      <w:tblGrid>
        <w:gridCol w:w="4997"/>
        <w:gridCol w:w="4997"/>
      </w:tblGrid>
      <w:tr>
        <w:tc>
          <w:tcPr>
            <w:tcW w:type="dxa" w:w="4997"/>
            <w:shd w:fill="163A5F"/>
          </w:tcPr>
          <w:p>
            <w:r>
              <w:rPr>
                <w:b/>
                <w:color w:val="FFFFFF"/>
                <w:sz w:val="18"/>
              </w:rPr>
              <w:t>Before</w:t>
            </w:r>
          </w:p>
        </w:tc>
        <w:tc>
          <w:tcPr>
            <w:tcW w:type="dxa" w:w="4997"/>
            <w:shd w:fill="163A5F"/>
          </w:tcPr>
          <w:p>
            <w:r>
              <w:rPr>
                <w:b/>
                <w:color w:val="FFFFFF"/>
                <w:sz w:val="18"/>
              </w:rPr>
              <w:t>Possible consolidated plan</w:t>
            </w:r>
          </w:p>
        </w:tc>
      </w:tr>
      <w:tr>
        <w:tc>
          <w:tcPr>
            <w:tcW w:type="dxa" w:w="4997"/>
            <w:vAlign w:val="center"/>
          </w:tcPr>
          <w:p>
            <w:pPr>
              <w:spacing w:after="40"/>
            </w:pPr>
            <w:r>
              <w:rPr>
                <w:sz w:val="17"/>
              </w:rPr>
              <w:t>VM-A: web service, 1 vCPU / 1 GB RAM</w:t>
            </w:r>
          </w:p>
        </w:tc>
        <w:tc>
          <w:tcPr>
            <w:tcW w:type="dxa" w:w="4997"/>
            <w:vAlign w:val="center"/>
          </w:tcPr>
          <w:p>
            <w:pPr>
              <w:spacing w:after="40"/>
            </w:pPr>
            <w:r>
              <w:rPr>
                <w:sz w:val="17"/>
              </w:rPr>
              <w:t>Combined host runs web service and log service</w:t>
            </w:r>
          </w:p>
        </w:tc>
      </w:tr>
      <w:tr>
        <w:tc>
          <w:tcPr>
            <w:tcW w:type="dxa" w:w="4997"/>
            <w:vAlign w:val="center"/>
          </w:tcPr>
          <w:p>
            <w:pPr>
              <w:spacing w:after="40"/>
            </w:pPr>
            <w:r>
              <w:rPr>
                <w:sz w:val="17"/>
              </w:rPr>
              <w:t>VM-B: log service, 1 vCPU / 1 GB RAM</w:t>
            </w:r>
          </w:p>
        </w:tc>
        <w:tc>
          <w:tcPr>
            <w:tcW w:type="dxa" w:w="4997"/>
            <w:vAlign w:val="center"/>
          </w:tcPr>
          <w:p>
            <w:pPr>
              <w:spacing w:after="40"/>
            </w:pPr>
            <w:r>
              <w:rPr>
                <w:sz w:val="17"/>
              </w:rPr>
              <w:t>Use a suitably sized VM/host with enough spare CPU and RAM</w:t>
            </w:r>
          </w:p>
        </w:tc>
      </w:tr>
      <w:tr>
        <w:tc>
          <w:tcPr>
            <w:tcW w:type="dxa" w:w="4997"/>
            <w:vAlign w:val="center"/>
          </w:tcPr>
          <w:p>
            <w:pPr>
              <w:spacing w:after="40"/>
            </w:pPr>
            <w:r>
              <w:rPr>
                <w:sz w:val="17"/>
              </w:rPr>
              <w:t>VM-C: monitoring, 1 vCPU / 1 GB RAM</w:t>
            </w:r>
          </w:p>
        </w:tc>
        <w:tc>
          <w:tcPr>
            <w:tcW w:type="dxa" w:w="4997"/>
            <w:vAlign w:val="center"/>
          </w:tcPr>
          <w:p>
            <w:pPr>
              <w:spacing w:after="40"/>
            </w:pPr>
            <w:r>
              <w:rPr>
                <w:sz w:val="17"/>
              </w:rPr>
              <w:t>Keep monitoring separate if isolation/reliability requires it</w:t>
            </w:r>
          </w:p>
        </w:tc>
      </w:tr>
    </w:tbl>
    <w:p/>
    <w:p>
      <w:r>
        <w:br w:type="page"/>
      </w:r>
    </w:p>
    <w:p>
      <w:pPr>
        <w:pStyle w:val="Heading1"/>
      </w:pPr>
      <w:r>
        <w:t>Practical 4 — School Exam Portal: Load Balancing</w:t>
      </w:r>
    </w:p>
    <w:p>
      <w:r>
        <w:rPr>
          <w:i w:val="0"/>
        </w:rPr>
        <w:t>Goal: create a mock exam login page on two backends and send browser/HTTP requests through HAProxy. The form is only a display demo and does not authenticate users.</w:t>
      </w:r>
    </w:p>
    <w:p>
      <w:pPr>
        <w:pStyle w:val="Heading2"/>
      </w:pPr>
      <w:r>
        <w:t>Step 1: VM1 — create the exam page</w:t>
      </w:r>
    </w:p>
    <w:p>
      <w:pPr>
        <w:spacing w:before="0" w:after="0" w:line="240" w:lineRule="auto"/>
        <w:ind w:left="140" w:right="100"/>
        <w:keepNext/>
        <w:shd w:fill="F2F5F8"/>
      </w:pPr>
      <w:r>
        <w:rPr>
          <w:rFonts w:ascii="Consolas" w:hAnsi="Consolas" w:eastAsia="Consolas"/>
          <w:color w:val="232D37"/>
          <w:sz w:val="16"/>
        </w:rPr>
        <w:t>sudo apt update</w:t>
      </w:r>
    </w:p>
    <w:p>
      <w:pPr>
        <w:spacing w:before="0" w:after="0" w:line="240" w:lineRule="auto"/>
        <w:ind w:left="140" w:right="100"/>
        <w:keepNext/>
        <w:shd w:fill="F2F5F8"/>
      </w:pPr>
      <w:r>
        <w:rPr>
          <w:rFonts w:ascii="Consolas" w:hAnsi="Consolas" w:eastAsia="Consolas"/>
          <w:color w:val="232D37"/>
          <w:sz w:val="16"/>
        </w:rPr>
        <w:t>sudo apt install apache2 curl -y</w:t>
      </w:r>
    </w:p>
    <w:p>
      <w:pPr>
        <w:spacing w:before="0" w:after="0" w:line="240" w:lineRule="auto"/>
        <w:ind w:left="140" w:right="100"/>
        <w:keepNext/>
        <w:shd w:fill="F2F5F8"/>
      </w:pPr>
      <w:r>
        <w:rPr>
          <w:rFonts w:ascii="Consolas" w:hAnsi="Consolas" w:eastAsia="Consolas"/>
          <w:color w:val="232D37"/>
          <w:sz w:val="16"/>
        </w:rPr>
        <w:t>sudo systemctl enable --now apache2</w:t>
      </w:r>
    </w:p>
    <w:p>
      <w:pPr>
        <w:spacing w:before="0" w:after="0" w:line="240" w:lineRule="auto"/>
        <w:ind w:left="140" w:right="100"/>
        <w:keepNext/>
        <w:shd w:fill="F2F5F8"/>
      </w:pPr>
      <w:r>
        <w:rPr>
          <w:rFonts w:ascii="Consolas" w:hAnsi="Consolas" w:eastAsia="Consolas"/>
          <w:color w:val="232D37"/>
          <w:sz w:val="16"/>
        </w:rPr>
        <w:t>hostname -I</w:t>
      </w:r>
    </w:p>
    <w:p>
      <w:pPr>
        <w:spacing w:before="0" w:after="0" w:line="240" w:lineRule="auto"/>
        <w:ind w:left="140" w:right="100"/>
        <w:keepNext/>
        <w:shd w:fill="F2F5F8"/>
      </w:pPr>
      <w:r>
        <w:rPr>
          <w:rFonts w:ascii="Consolas" w:hAnsi="Consolas" w:eastAsia="Consolas"/>
          <w:color w:val="232D37"/>
          <w:sz w:val="16"/>
        </w:rPr>
        <w:t>sudo tee /var/www/html/index.html &gt; /dev/null &lt;&lt;'EOF'</w:t>
      </w:r>
    </w:p>
    <w:p>
      <w:pPr>
        <w:spacing w:before="0" w:after="0" w:line="240" w:lineRule="auto"/>
        <w:ind w:left="140" w:right="100"/>
        <w:keepNext/>
        <w:shd w:fill="F2F5F8"/>
      </w:pPr>
      <w:r>
        <w:rPr>
          <w:rFonts w:ascii="Consolas" w:hAnsi="Consolas" w:eastAsia="Consolas"/>
          <w:color w:val="232D37"/>
          <w:sz w:val="16"/>
        </w:rPr>
        <w:t>&lt;!doctype html&gt;</w:t>
      </w:r>
    </w:p>
    <w:p>
      <w:pPr>
        <w:spacing w:before="0" w:after="0" w:line="240" w:lineRule="auto"/>
        <w:ind w:left="140" w:right="100"/>
        <w:keepNext/>
        <w:shd w:fill="F2F5F8"/>
      </w:pPr>
      <w:r>
        <w:rPr>
          <w:rFonts w:ascii="Consolas" w:hAnsi="Consolas" w:eastAsia="Consolas"/>
          <w:color w:val="232D37"/>
          <w:sz w:val="16"/>
        </w:rPr>
        <w:t>&lt;html&gt;&lt;head&gt;&lt;title&gt;School Exam Portal&lt;/title&gt;&lt;/head&gt;</w:t>
      </w:r>
    </w:p>
    <w:p>
      <w:pPr>
        <w:spacing w:before="0" w:after="0" w:line="240" w:lineRule="auto"/>
        <w:ind w:left="140" w:right="100"/>
        <w:keepNext/>
        <w:shd w:fill="F2F5F8"/>
      </w:pPr>
      <w:r>
        <w:rPr>
          <w:rFonts w:ascii="Consolas" w:hAnsi="Consolas" w:eastAsia="Consolas"/>
          <w:color w:val="232D37"/>
          <w:sz w:val="16"/>
        </w:rPr>
        <w:t>&lt;body&gt;</w:t>
      </w:r>
    </w:p>
    <w:p>
      <w:pPr>
        <w:spacing w:before="0" w:after="0" w:line="240" w:lineRule="auto"/>
        <w:ind w:left="140" w:right="100"/>
        <w:keepNext/>
        <w:shd w:fill="F2F5F8"/>
      </w:pPr>
      <w:r>
        <w:rPr>
          <w:rFonts w:ascii="Consolas" w:hAnsi="Consolas" w:eastAsia="Consolas"/>
          <w:color w:val="232D37"/>
          <w:sz w:val="16"/>
        </w:rPr>
        <w:t>&lt;h1&gt;School Examination Portal&lt;/h1&gt;</w:t>
      </w:r>
    </w:p>
    <w:p>
      <w:pPr>
        <w:spacing w:before="0" w:after="0" w:line="240" w:lineRule="auto"/>
        <w:ind w:left="140" w:right="100"/>
        <w:keepNext/>
        <w:shd w:fill="F2F5F8"/>
      </w:pPr>
      <w:r>
        <w:rPr>
          <w:rFonts w:ascii="Consolas" w:hAnsi="Consolas" w:eastAsia="Consolas"/>
          <w:color w:val="232D37"/>
          <w:sz w:val="16"/>
        </w:rPr>
        <w:t>&lt;p&gt;Backend server: VM1&lt;/p&gt;</w:t>
      </w:r>
    </w:p>
    <w:p>
      <w:pPr>
        <w:spacing w:before="0" w:after="0" w:line="240" w:lineRule="auto"/>
        <w:ind w:left="140" w:right="100"/>
        <w:keepNext/>
        <w:shd w:fill="F2F5F8"/>
      </w:pPr>
      <w:r>
        <w:rPr>
          <w:rFonts w:ascii="Consolas" w:hAnsi="Consolas" w:eastAsia="Consolas"/>
          <w:color w:val="232D37"/>
          <w:sz w:val="16"/>
        </w:rPr>
        <w:t>&lt;form&gt;</w:t>
      </w:r>
    </w:p>
    <w:p>
      <w:pPr>
        <w:spacing w:before="0" w:after="0" w:line="240" w:lineRule="auto"/>
        <w:ind w:left="140" w:right="100"/>
        <w:keepNext/>
        <w:shd w:fill="F2F5F8"/>
      </w:pPr>
      <w:r>
        <w:rPr>
          <w:rFonts w:ascii="Consolas" w:hAnsi="Consolas" w:eastAsia="Consolas"/>
          <w:color w:val="232D37"/>
          <w:sz w:val="16"/>
        </w:rPr>
        <w:t>&lt;label&gt;Dummy username:&lt;/label&gt;&lt;input type="text" name="username"&gt;&lt;br&gt;&lt;br&gt;</w:t>
      </w:r>
    </w:p>
    <w:p>
      <w:pPr>
        <w:spacing w:before="0" w:after="0" w:line="240" w:lineRule="auto"/>
        <w:ind w:left="140" w:right="100"/>
        <w:keepNext/>
        <w:shd w:fill="F2F5F8"/>
      </w:pPr>
      <w:r>
        <w:rPr>
          <w:rFonts w:ascii="Consolas" w:hAnsi="Consolas" w:eastAsia="Consolas"/>
          <w:color w:val="232D37"/>
          <w:sz w:val="16"/>
        </w:rPr>
        <w:t>&lt;label&gt;Dummy password:&lt;/label&gt;&lt;input type="password" name="password"&gt;&lt;br&gt;&lt;br&gt;</w:t>
      </w:r>
    </w:p>
    <w:p>
      <w:pPr>
        <w:spacing w:before="0" w:after="0" w:line="240" w:lineRule="auto"/>
        <w:ind w:left="140" w:right="100"/>
        <w:keepNext/>
        <w:shd w:fill="F2F5F8"/>
      </w:pPr>
      <w:r>
        <w:rPr>
          <w:rFonts w:ascii="Consolas" w:hAnsi="Consolas" w:eastAsia="Consolas"/>
          <w:color w:val="232D37"/>
          <w:sz w:val="16"/>
        </w:rPr>
        <w:t>&lt;button type="button"&gt;Login Demo&lt;/button&gt;</w:t>
      </w:r>
    </w:p>
    <w:p>
      <w:pPr>
        <w:spacing w:before="0" w:after="0" w:line="240" w:lineRule="auto"/>
        <w:ind w:left="140" w:right="100"/>
        <w:keepNext/>
        <w:shd w:fill="F2F5F8"/>
      </w:pPr>
      <w:r>
        <w:rPr>
          <w:rFonts w:ascii="Consolas" w:hAnsi="Consolas" w:eastAsia="Consolas"/>
          <w:color w:val="232D37"/>
          <w:sz w:val="16"/>
        </w:rPr>
        <w:t>&lt;/form&gt;</w:t>
      </w:r>
    </w:p>
    <w:p>
      <w:pPr>
        <w:spacing w:before="0" w:after="0" w:line="240" w:lineRule="auto"/>
        <w:ind w:left="140" w:right="100"/>
        <w:keepNext/>
        <w:shd w:fill="F2F5F8"/>
      </w:pPr>
      <w:r>
        <w:rPr>
          <w:rFonts w:ascii="Consolas" w:hAnsi="Consolas" w:eastAsia="Consolas"/>
          <w:color w:val="232D37"/>
          <w:sz w:val="16"/>
        </w:rPr>
        <w:t>&lt;/body&gt;&lt;/html&gt;</w:t>
      </w:r>
    </w:p>
    <w:p>
      <w:pPr>
        <w:spacing w:before="0" w:after="0" w:line="240" w:lineRule="auto"/>
        <w:ind w:left="140" w:right="100"/>
        <w:keepNext/>
        <w:shd w:fill="F2F5F8"/>
      </w:pPr>
      <w:r>
        <w:rPr>
          <w:rFonts w:ascii="Consolas" w:hAnsi="Consolas" w:eastAsia="Consolas"/>
          <w:color w:val="232D37"/>
          <w:sz w:val="16"/>
        </w:rPr>
        <w:t>EOF</w:t>
      </w:r>
    </w:p>
    <w:p>
      <w:pPr>
        <w:spacing w:before="0" w:after="0" w:line="240" w:lineRule="auto"/>
        <w:ind w:left="140" w:right="100"/>
        <w:shd w:fill="F2F5F8"/>
      </w:pPr>
      <w:r>
        <w:rPr>
          <w:rFonts w:ascii="Consolas" w:hAnsi="Consolas" w:eastAsia="Consolas"/>
          <w:color w:val="232D37"/>
          <w:sz w:val="16"/>
        </w:rPr>
        <w:t>curl http://localhost</w:t>
      </w:r>
    </w:p>
    <w:p>
      <w:pPr>
        <w:spacing w:before="0" w:after="60" w:line="120" w:lineRule="auto"/>
      </w:pPr>
      <w:r>
        <w:rPr>
          <w:sz w:val="4"/>
        </w:rPr>
        <w:t xml:space="preserve"> </w:t>
      </w:r>
    </w:p>
    <w:p>
      <w:pPr>
        <w:pStyle w:val="Heading2"/>
      </w:pPr>
      <w:r>
        <w:t>Step 2: VM2 — create the same page</w:t>
      </w:r>
    </w:p>
    <w:p>
      <w:pPr>
        <w:spacing w:before="0" w:after="0" w:line="240" w:lineRule="auto"/>
        <w:ind w:left="140" w:right="100"/>
        <w:keepNext/>
        <w:shd w:fill="F2F5F8"/>
      </w:pPr>
      <w:r>
        <w:rPr>
          <w:rFonts w:ascii="Consolas" w:hAnsi="Consolas" w:eastAsia="Consolas"/>
          <w:color w:val="232D37"/>
          <w:sz w:val="16"/>
        </w:rPr>
        <w:t>sudo apt update</w:t>
      </w:r>
    </w:p>
    <w:p>
      <w:pPr>
        <w:spacing w:before="0" w:after="0" w:line="240" w:lineRule="auto"/>
        <w:ind w:left="140" w:right="100"/>
        <w:keepNext/>
        <w:shd w:fill="F2F5F8"/>
      </w:pPr>
      <w:r>
        <w:rPr>
          <w:rFonts w:ascii="Consolas" w:hAnsi="Consolas" w:eastAsia="Consolas"/>
          <w:color w:val="232D37"/>
          <w:sz w:val="16"/>
        </w:rPr>
        <w:t>sudo apt install apache2 curl -y</w:t>
      </w:r>
    </w:p>
    <w:p>
      <w:pPr>
        <w:spacing w:before="0" w:after="0" w:line="240" w:lineRule="auto"/>
        <w:ind w:left="140" w:right="100"/>
        <w:keepNext/>
        <w:shd w:fill="F2F5F8"/>
      </w:pPr>
      <w:r>
        <w:rPr>
          <w:rFonts w:ascii="Consolas" w:hAnsi="Consolas" w:eastAsia="Consolas"/>
          <w:color w:val="232D37"/>
          <w:sz w:val="16"/>
        </w:rPr>
        <w:t>sudo systemctl enable --now apache2</w:t>
      </w:r>
    </w:p>
    <w:p>
      <w:pPr>
        <w:spacing w:before="0" w:after="0" w:line="240" w:lineRule="auto"/>
        <w:ind w:left="140" w:right="100"/>
        <w:keepNext/>
        <w:shd w:fill="F2F5F8"/>
      </w:pPr>
      <w:r>
        <w:rPr>
          <w:rFonts w:ascii="Consolas" w:hAnsi="Consolas" w:eastAsia="Consolas"/>
          <w:color w:val="232D37"/>
          <w:sz w:val="16"/>
        </w:rPr>
        <w:t>hostname -I</w:t>
      </w:r>
    </w:p>
    <w:p>
      <w:pPr>
        <w:spacing w:before="0" w:after="0" w:line="240" w:lineRule="auto"/>
        <w:ind w:left="140" w:right="100"/>
        <w:keepNext/>
        <w:shd w:fill="F2F5F8"/>
      </w:pPr>
      <w:r>
        <w:rPr>
          <w:rFonts w:ascii="Consolas" w:hAnsi="Consolas" w:eastAsia="Consolas"/>
          <w:color w:val="232D37"/>
          <w:sz w:val="16"/>
        </w:rPr>
        <w:t>sudo tee /var/www/html/index.html &gt; /dev/null &lt;&lt;'EOF'</w:t>
      </w:r>
    </w:p>
    <w:p>
      <w:pPr>
        <w:spacing w:before="0" w:after="0" w:line="240" w:lineRule="auto"/>
        <w:ind w:left="140" w:right="100"/>
        <w:keepNext/>
        <w:shd w:fill="F2F5F8"/>
      </w:pPr>
      <w:r>
        <w:rPr>
          <w:rFonts w:ascii="Consolas" w:hAnsi="Consolas" w:eastAsia="Consolas"/>
          <w:color w:val="232D37"/>
          <w:sz w:val="16"/>
        </w:rPr>
        <w:t>&lt;!doctype html&gt;</w:t>
      </w:r>
    </w:p>
    <w:p>
      <w:pPr>
        <w:spacing w:before="0" w:after="0" w:line="240" w:lineRule="auto"/>
        <w:ind w:left="140" w:right="100"/>
        <w:keepNext/>
        <w:shd w:fill="F2F5F8"/>
      </w:pPr>
      <w:r>
        <w:rPr>
          <w:rFonts w:ascii="Consolas" w:hAnsi="Consolas" w:eastAsia="Consolas"/>
          <w:color w:val="232D37"/>
          <w:sz w:val="16"/>
        </w:rPr>
        <w:t>&lt;html&gt;&lt;head&gt;&lt;title&gt;School Exam Portal&lt;/title&gt;&lt;/head&gt;</w:t>
      </w:r>
    </w:p>
    <w:p>
      <w:pPr>
        <w:spacing w:before="0" w:after="0" w:line="240" w:lineRule="auto"/>
        <w:ind w:left="140" w:right="100"/>
        <w:keepNext/>
        <w:shd w:fill="F2F5F8"/>
      </w:pPr>
      <w:r>
        <w:rPr>
          <w:rFonts w:ascii="Consolas" w:hAnsi="Consolas" w:eastAsia="Consolas"/>
          <w:color w:val="232D37"/>
          <w:sz w:val="16"/>
        </w:rPr>
        <w:t>&lt;body&gt;</w:t>
      </w:r>
    </w:p>
    <w:p>
      <w:pPr>
        <w:spacing w:before="0" w:after="0" w:line="240" w:lineRule="auto"/>
        <w:ind w:left="140" w:right="100"/>
        <w:keepNext/>
        <w:shd w:fill="F2F5F8"/>
      </w:pPr>
      <w:r>
        <w:rPr>
          <w:rFonts w:ascii="Consolas" w:hAnsi="Consolas" w:eastAsia="Consolas"/>
          <w:color w:val="232D37"/>
          <w:sz w:val="16"/>
        </w:rPr>
        <w:t>&lt;h1&gt;School Examination Portal&lt;/h1&gt;</w:t>
      </w:r>
    </w:p>
    <w:p>
      <w:pPr>
        <w:spacing w:before="0" w:after="0" w:line="240" w:lineRule="auto"/>
        <w:ind w:left="140" w:right="100"/>
        <w:keepNext/>
        <w:shd w:fill="F2F5F8"/>
      </w:pPr>
      <w:r>
        <w:rPr>
          <w:rFonts w:ascii="Consolas" w:hAnsi="Consolas" w:eastAsia="Consolas"/>
          <w:color w:val="232D37"/>
          <w:sz w:val="16"/>
        </w:rPr>
        <w:t>&lt;p&gt;Backend server: VM2&lt;/p&gt;</w:t>
      </w:r>
    </w:p>
    <w:p>
      <w:pPr>
        <w:spacing w:before="0" w:after="0" w:line="240" w:lineRule="auto"/>
        <w:ind w:left="140" w:right="100"/>
        <w:keepNext/>
        <w:shd w:fill="F2F5F8"/>
      </w:pPr>
      <w:r>
        <w:rPr>
          <w:rFonts w:ascii="Consolas" w:hAnsi="Consolas" w:eastAsia="Consolas"/>
          <w:color w:val="232D37"/>
          <w:sz w:val="16"/>
        </w:rPr>
        <w:t>&lt;form&gt;</w:t>
      </w:r>
    </w:p>
    <w:p>
      <w:pPr>
        <w:spacing w:before="0" w:after="0" w:line="240" w:lineRule="auto"/>
        <w:ind w:left="140" w:right="100"/>
        <w:keepNext/>
        <w:shd w:fill="F2F5F8"/>
      </w:pPr>
      <w:r>
        <w:rPr>
          <w:rFonts w:ascii="Consolas" w:hAnsi="Consolas" w:eastAsia="Consolas"/>
          <w:color w:val="232D37"/>
          <w:sz w:val="16"/>
        </w:rPr>
        <w:t>&lt;label&gt;Dummy username:&lt;/label&gt;&lt;input type="text" name="username"&gt;&lt;br&gt;&lt;br&gt;</w:t>
      </w:r>
    </w:p>
    <w:p>
      <w:pPr>
        <w:spacing w:before="0" w:after="0" w:line="240" w:lineRule="auto"/>
        <w:ind w:left="140" w:right="100"/>
        <w:keepNext/>
        <w:shd w:fill="F2F5F8"/>
      </w:pPr>
      <w:r>
        <w:rPr>
          <w:rFonts w:ascii="Consolas" w:hAnsi="Consolas" w:eastAsia="Consolas"/>
          <w:color w:val="232D37"/>
          <w:sz w:val="16"/>
        </w:rPr>
        <w:t>&lt;label&gt;Dummy password:&lt;/label&gt;&lt;input type="password" name="password"&gt;&lt;br&gt;&lt;br&gt;</w:t>
      </w:r>
    </w:p>
    <w:p>
      <w:pPr>
        <w:spacing w:before="0" w:after="0" w:line="240" w:lineRule="auto"/>
        <w:ind w:left="140" w:right="100"/>
        <w:keepNext/>
        <w:shd w:fill="F2F5F8"/>
      </w:pPr>
      <w:r>
        <w:rPr>
          <w:rFonts w:ascii="Consolas" w:hAnsi="Consolas" w:eastAsia="Consolas"/>
          <w:color w:val="232D37"/>
          <w:sz w:val="16"/>
        </w:rPr>
        <w:t>&lt;button type="button"&gt;Login Demo&lt;/button&gt;</w:t>
      </w:r>
    </w:p>
    <w:p>
      <w:pPr>
        <w:spacing w:before="0" w:after="0" w:line="240" w:lineRule="auto"/>
        <w:ind w:left="140" w:right="100"/>
        <w:keepNext/>
        <w:shd w:fill="F2F5F8"/>
      </w:pPr>
      <w:r>
        <w:rPr>
          <w:rFonts w:ascii="Consolas" w:hAnsi="Consolas" w:eastAsia="Consolas"/>
          <w:color w:val="232D37"/>
          <w:sz w:val="16"/>
        </w:rPr>
        <w:t>&lt;/form&gt;</w:t>
      </w:r>
    </w:p>
    <w:p>
      <w:pPr>
        <w:spacing w:before="0" w:after="0" w:line="240" w:lineRule="auto"/>
        <w:ind w:left="140" w:right="100"/>
        <w:keepNext/>
        <w:shd w:fill="F2F5F8"/>
      </w:pPr>
      <w:r>
        <w:rPr>
          <w:rFonts w:ascii="Consolas" w:hAnsi="Consolas" w:eastAsia="Consolas"/>
          <w:color w:val="232D37"/>
          <w:sz w:val="16"/>
        </w:rPr>
        <w:t>&lt;/body&gt;&lt;/html&gt;</w:t>
      </w:r>
    </w:p>
    <w:p>
      <w:pPr>
        <w:spacing w:before="0" w:after="0" w:line="240" w:lineRule="auto"/>
        <w:ind w:left="140" w:right="100"/>
        <w:keepNext/>
        <w:shd w:fill="F2F5F8"/>
      </w:pPr>
      <w:r>
        <w:rPr>
          <w:rFonts w:ascii="Consolas" w:hAnsi="Consolas" w:eastAsia="Consolas"/>
          <w:color w:val="232D37"/>
          <w:sz w:val="16"/>
        </w:rPr>
        <w:t>EOF</w:t>
      </w:r>
    </w:p>
    <w:p>
      <w:pPr>
        <w:spacing w:before="0" w:after="0" w:line="240" w:lineRule="auto"/>
        <w:ind w:left="140" w:right="100"/>
        <w:shd w:fill="F2F5F8"/>
      </w:pPr>
      <w:r>
        <w:rPr>
          <w:rFonts w:ascii="Consolas" w:hAnsi="Consolas" w:eastAsia="Consolas"/>
          <w:color w:val="232D37"/>
          <w:sz w:val="16"/>
        </w:rPr>
        <w:t>curl http://localhost</w:t>
      </w:r>
    </w:p>
    <w:p>
      <w:pPr>
        <w:spacing w:before="0" w:after="60" w:line="120" w:lineRule="auto"/>
      </w:pPr>
      <w:r>
        <w:rPr>
          <w:sz w:val="4"/>
        </w:rPr>
        <w:t xml:space="preserve"> </w:t>
      </w:r>
    </w:p>
    <w:p>
      <w:pPr>
        <w:pStyle w:val="Heading2"/>
      </w:pPr>
      <w:r>
        <w:t>Step 3: VM3 — configure HAProxy</w:t>
      </w:r>
    </w:p>
    <w:p>
      <w:pPr>
        <w:spacing w:before="0" w:after="0" w:line="240" w:lineRule="auto"/>
        <w:ind w:left="140" w:right="100"/>
        <w:keepNext/>
        <w:shd w:fill="F2F5F8"/>
      </w:pPr>
      <w:r>
        <w:rPr>
          <w:rFonts w:ascii="Consolas" w:hAnsi="Consolas" w:eastAsia="Consolas"/>
          <w:color w:val="232D37"/>
          <w:sz w:val="16"/>
        </w:rPr>
        <w:t>sudo apt update</w:t>
      </w:r>
    </w:p>
    <w:p>
      <w:pPr>
        <w:spacing w:before="0" w:after="0" w:line="240" w:lineRule="auto"/>
        <w:ind w:left="140" w:right="100"/>
        <w:keepNext/>
        <w:shd w:fill="F2F5F8"/>
      </w:pPr>
      <w:r>
        <w:rPr>
          <w:rFonts w:ascii="Consolas" w:hAnsi="Consolas" w:eastAsia="Consolas"/>
          <w:color w:val="232D37"/>
          <w:sz w:val="16"/>
        </w:rPr>
        <w:t>sudo apt install haproxy curl -y</w:t>
      </w:r>
    </w:p>
    <w:p>
      <w:pPr>
        <w:spacing w:before="0" w:after="0" w:line="240" w:lineRule="auto"/>
        <w:ind w:left="140" w:right="100"/>
        <w:keepNext/>
        <w:shd w:fill="F2F5F8"/>
      </w:pPr>
      <w:r>
        <w:rPr>
          <w:rFonts w:ascii="Consolas" w:hAnsi="Consolas" w:eastAsia="Consolas"/>
          <w:color w:val="232D37"/>
          <w:sz w:val="16"/>
        </w:rPr>
        <w:t>sudo cp /etc/haproxy/haproxy.cfg /etc/haproxy/haproxy.cfg.backup</w:t>
      </w:r>
    </w:p>
    <w:p>
      <w:pPr>
        <w:spacing w:before="0" w:after="0" w:line="240" w:lineRule="auto"/>
        <w:ind w:left="140" w:right="100"/>
        <w:shd w:fill="F2F5F8"/>
      </w:pPr>
      <w:r>
        <w:rPr>
          <w:rFonts w:ascii="Consolas" w:hAnsi="Consolas" w:eastAsia="Consolas"/>
          <w:color w:val="232D37"/>
          <w:sz w:val="16"/>
        </w:rPr>
        <w:t>sudo nano /etc/haproxy/haproxy.cfg</w:t>
      </w:r>
    </w:p>
    <w:p>
      <w:pPr>
        <w:spacing w:before="0" w:after="60" w:line="120" w:lineRule="auto"/>
      </w:pPr>
      <w:r>
        <w:rPr>
          <w:sz w:val="4"/>
        </w:rPr>
        <w:t xml:space="preserve"> </w:t>
      </w:r>
    </w:p>
    <w:p>
      <w:pPr>
        <w:spacing w:before="0" w:after="0" w:line="240" w:lineRule="auto"/>
        <w:ind w:left="140" w:right="100"/>
        <w:keepNext/>
        <w:shd w:fill="F2F5F8"/>
      </w:pPr>
      <w:r>
        <w:rPr>
          <w:rFonts w:ascii="Consolas" w:hAnsi="Consolas" w:eastAsia="Consolas"/>
          <w:color w:val="232D37"/>
          <w:sz w:val="16"/>
        </w:rPr>
        <w:t>global</w:t>
      </w:r>
    </w:p>
    <w:p>
      <w:pPr>
        <w:spacing w:before="0" w:after="0" w:line="240" w:lineRule="auto"/>
        <w:ind w:left="140" w:right="100"/>
        <w:keepNext/>
        <w:shd w:fill="F2F5F8"/>
      </w:pPr>
      <w:r>
        <w:rPr>
          <w:rFonts w:ascii="Consolas" w:hAnsi="Consolas" w:eastAsia="Consolas"/>
          <w:color w:val="232D37"/>
          <w:sz w:val="16"/>
        </w:rPr>
        <w:t xml:space="preserve">    log /dev/log local0</w:t>
      </w:r>
    </w:p>
    <w:p>
      <w:pPr>
        <w:spacing w:before="0" w:after="0" w:line="240" w:lineRule="auto"/>
        <w:ind w:left="140" w:right="100"/>
        <w:keepNext/>
        <w:shd w:fill="F2F5F8"/>
      </w:pPr>
      <w:r>
        <w:rPr>
          <w:rFonts w:ascii="Consolas" w:hAnsi="Consolas" w:eastAsia="Consolas"/>
          <w:color w:val="232D37"/>
          <w:sz w:val="16"/>
        </w:rPr>
        <w:t xml:space="preserve">    log /dev/log local1 notice</w:t>
      </w:r>
    </w:p>
    <w:p>
      <w:pPr>
        <w:spacing w:before="0" w:after="0" w:line="240" w:lineRule="auto"/>
        <w:ind w:left="140" w:right="100"/>
        <w:keepNext/>
        <w:shd w:fill="F2F5F8"/>
      </w:pPr>
      <w:r>
        <w:rPr>
          <w:rFonts w:ascii="Consolas" w:hAnsi="Consolas" w:eastAsia="Consolas"/>
          <w:color w:val="232D37"/>
          <w:sz w:val="16"/>
        </w:rPr>
        <w:t xml:space="preserve">    daemon</w:t>
      </w:r>
    </w:p>
    <w:p>
      <w:pPr>
        <w:spacing w:before="0" w:after="0" w:line="240" w:lineRule="auto"/>
        <w:ind w:left="140" w:right="100"/>
        <w:keepNext/>
        <w:shd w:fill="F2F5F8"/>
      </w:pPr>
      <w:r>
        <w:rPr>
          <w:rFonts w:ascii="Consolas" w:hAnsi="Consolas" w:eastAsia="Consolas"/>
          <w:color w:val="232D37"/>
          <w:sz w:val="16"/>
        </w:rPr>
        <w:t xml:space="preserve">    maxconn 2048</w:t>
      </w:r>
    </w:p>
    <w:p>
      <w:pPr>
        <w:spacing w:before="0" w:after="0" w:line="240" w:lineRule="auto"/>
        <w:ind w:left="140" w:right="100"/>
        <w:keepNext/>
        <w:shd w:fill="F2F5F8"/>
      </w:pPr>
      <w:r>
        <w:rPr>
          <w:rFonts w:ascii="Consolas" w:hAnsi="Consolas" w:eastAsia="Consolas"/>
          <w:color w:val="232D37"/>
          <w:sz w:val="16"/>
        </w:rPr>
        <w:t xml:space="preserve"> </w:t>
      </w:r>
    </w:p>
    <w:p>
      <w:pPr>
        <w:spacing w:before="0" w:after="0" w:line="240" w:lineRule="auto"/>
        <w:ind w:left="140" w:right="100"/>
        <w:keepNext/>
        <w:shd w:fill="F2F5F8"/>
      </w:pPr>
      <w:r>
        <w:rPr>
          <w:rFonts w:ascii="Consolas" w:hAnsi="Consolas" w:eastAsia="Consolas"/>
          <w:color w:val="232D37"/>
          <w:sz w:val="16"/>
        </w:rPr>
        <w:t>defaults</w:t>
      </w:r>
    </w:p>
    <w:p>
      <w:pPr>
        <w:spacing w:before="0" w:after="0" w:line="240" w:lineRule="auto"/>
        <w:ind w:left="140" w:right="100"/>
        <w:keepNext/>
        <w:shd w:fill="F2F5F8"/>
      </w:pPr>
      <w:r>
        <w:rPr>
          <w:rFonts w:ascii="Consolas" w:hAnsi="Consolas" w:eastAsia="Consolas"/>
          <w:color w:val="232D37"/>
          <w:sz w:val="16"/>
        </w:rPr>
        <w:t xml:space="preserve">    log global</w:t>
      </w:r>
    </w:p>
    <w:p>
      <w:pPr>
        <w:spacing w:before="0" w:after="0" w:line="240" w:lineRule="auto"/>
        <w:ind w:left="140" w:right="100"/>
        <w:keepNext/>
        <w:shd w:fill="F2F5F8"/>
      </w:pPr>
      <w:r>
        <w:rPr>
          <w:rFonts w:ascii="Consolas" w:hAnsi="Consolas" w:eastAsia="Consolas"/>
          <w:color w:val="232D37"/>
          <w:sz w:val="16"/>
        </w:rPr>
        <w:t xml:space="preserve">    mode http</w:t>
      </w:r>
    </w:p>
    <w:p>
      <w:pPr>
        <w:spacing w:before="0" w:after="0" w:line="240" w:lineRule="auto"/>
        <w:ind w:left="140" w:right="100"/>
        <w:keepNext/>
        <w:shd w:fill="F2F5F8"/>
      </w:pPr>
      <w:r>
        <w:rPr>
          <w:rFonts w:ascii="Consolas" w:hAnsi="Consolas" w:eastAsia="Consolas"/>
          <w:color w:val="232D37"/>
          <w:sz w:val="16"/>
        </w:rPr>
        <w:t xml:space="preserve">    option httplog</w:t>
      </w:r>
    </w:p>
    <w:p>
      <w:pPr>
        <w:spacing w:before="0" w:after="0" w:line="240" w:lineRule="auto"/>
        <w:ind w:left="140" w:right="100"/>
        <w:keepNext/>
        <w:shd w:fill="F2F5F8"/>
      </w:pPr>
      <w:r>
        <w:rPr>
          <w:rFonts w:ascii="Consolas" w:hAnsi="Consolas" w:eastAsia="Consolas"/>
          <w:color w:val="232D37"/>
          <w:sz w:val="16"/>
        </w:rPr>
        <w:t xml:space="preserve">    timeout connect 5s</w:t>
      </w:r>
    </w:p>
    <w:p>
      <w:pPr>
        <w:spacing w:before="0" w:after="0" w:line="240" w:lineRule="auto"/>
        <w:ind w:left="140" w:right="100"/>
        <w:keepNext/>
        <w:shd w:fill="F2F5F8"/>
      </w:pPr>
      <w:r>
        <w:rPr>
          <w:rFonts w:ascii="Consolas" w:hAnsi="Consolas" w:eastAsia="Consolas"/>
          <w:color w:val="232D37"/>
          <w:sz w:val="16"/>
        </w:rPr>
        <w:t xml:space="preserve">    timeout client 30s</w:t>
      </w:r>
    </w:p>
    <w:p>
      <w:pPr>
        <w:spacing w:before="0" w:after="0" w:line="240" w:lineRule="auto"/>
        <w:ind w:left="140" w:right="100"/>
        <w:keepNext/>
        <w:shd w:fill="F2F5F8"/>
      </w:pPr>
      <w:r>
        <w:rPr>
          <w:rFonts w:ascii="Consolas" w:hAnsi="Consolas" w:eastAsia="Consolas"/>
          <w:color w:val="232D37"/>
          <w:sz w:val="16"/>
        </w:rPr>
        <w:t xml:space="preserve">    timeout server 30s</w:t>
      </w:r>
    </w:p>
    <w:p>
      <w:pPr>
        <w:spacing w:before="0" w:after="0" w:line="240" w:lineRule="auto"/>
        <w:ind w:left="140" w:right="100"/>
        <w:keepNext/>
        <w:shd w:fill="F2F5F8"/>
      </w:pPr>
      <w:r>
        <w:rPr>
          <w:rFonts w:ascii="Consolas" w:hAnsi="Consolas" w:eastAsia="Consolas"/>
          <w:color w:val="232D37"/>
          <w:sz w:val="16"/>
        </w:rPr>
        <w:t xml:space="preserve"> </w:t>
      </w:r>
    </w:p>
    <w:p>
      <w:pPr>
        <w:spacing w:before="0" w:after="0" w:line="240" w:lineRule="auto"/>
        <w:ind w:left="140" w:right="100"/>
        <w:keepNext/>
        <w:shd w:fill="F2F5F8"/>
      </w:pPr>
      <w:r>
        <w:rPr>
          <w:rFonts w:ascii="Consolas" w:hAnsi="Consolas" w:eastAsia="Consolas"/>
          <w:color w:val="232D37"/>
          <w:sz w:val="16"/>
        </w:rPr>
        <w:t>frontend exam_front</w:t>
      </w:r>
    </w:p>
    <w:p>
      <w:pPr>
        <w:spacing w:before="0" w:after="0" w:line="240" w:lineRule="auto"/>
        <w:ind w:left="140" w:right="100"/>
        <w:keepNext/>
        <w:shd w:fill="F2F5F8"/>
      </w:pPr>
      <w:r>
        <w:rPr>
          <w:rFonts w:ascii="Consolas" w:hAnsi="Consolas" w:eastAsia="Consolas"/>
          <w:color w:val="232D37"/>
          <w:sz w:val="16"/>
        </w:rPr>
        <w:t xml:space="preserve">    bind *:80</w:t>
      </w:r>
    </w:p>
    <w:p>
      <w:pPr>
        <w:spacing w:before="0" w:after="0" w:line="240" w:lineRule="auto"/>
        <w:ind w:left="140" w:right="100"/>
        <w:keepNext/>
        <w:shd w:fill="F2F5F8"/>
      </w:pPr>
      <w:r>
        <w:rPr>
          <w:rFonts w:ascii="Consolas" w:hAnsi="Consolas" w:eastAsia="Consolas"/>
          <w:color w:val="232D37"/>
          <w:sz w:val="16"/>
        </w:rPr>
        <w:t xml:space="preserve">    default_backend exam_servers</w:t>
      </w:r>
    </w:p>
    <w:p>
      <w:pPr>
        <w:spacing w:before="0" w:after="0" w:line="240" w:lineRule="auto"/>
        <w:ind w:left="140" w:right="100"/>
        <w:keepNext/>
        <w:shd w:fill="F2F5F8"/>
      </w:pPr>
      <w:r>
        <w:rPr>
          <w:rFonts w:ascii="Consolas" w:hAnsi="Consolas" w:eastAsia="Consolas"/>
          <w:color w:val="232D37"/>
          <w:sz w:val="16"/>
        </w:rPr>
        <w:t xml:space="preserve"> </w:t>
      </w:r>
    </w:p>
    <w:p>
      <w:pPr>
        <w:spacing w:before="0" w:after="0" w:line="240" w:lineRule="auto"/>
        <w:ind w:left="140" w:right="100"/>
        <w:keepNext/>
        <w:shd w:fill="F2F5F8"/>
      </w:pPr>
      <w:r>
        <w:rPr>
          <w:rFonts w:ascii="Consolas" w:hAnsi="Consolas" w:eastAsia="Consolas"/>
          <w:color w:val="232D37"/>
          <w:sz w:val="16"/>
        </w:rPr>
        <w:t>backend exam_servers</w:t>
      </w:r>
    </w:p>
    <w:p>
      <w:pPr>
        <w:spacing w:before="0" w:after="0" w:line="240" w:lineRule="auto"/>
        <w:ind w:left="140" w:right="100"/>
        <w:keepNext/>
        <w:shd w:fill="F2F5F8"/>
      </w:pPr>
      <w:r>
        <w:rPr>
          <w:rFonts w:ascii="Consolas" w:hAnsi="Consolas" w:eastAsia="Consolas"/>
          <w:color w:val="232D37"/>
          <w:sz w:val="16"/>
        </w:rPr>
        <w:t xml:space="preserve">    balance roundrobin</w:t>
      </w:r>
    </w:p>
    <w:p>
      <w:pPr>
        <w:spacing w:before="0" w:after="0" w:line="240" w:lineRule="auto"/>
        <w:ind w:left="140" w:right="100"/>
        <w:keepNext/>
        <w:shd w:fill="F2F5F8"/>
      </w:pPr>
      <w:r>
        <w:rPr>
          <w:rFonts w:ascii="Consolas" w:hAnsi="Consolas" w:eastAsia="Consolas"/>
          <w:color w:val="232D37"/>
          <w:sz w:val="16"/>
        </w:rPr>
        <w:t xml:space="preserve">    option httpchk GET /</w:t>
      </w:r>
    </w:p>
    <w:p>
      <w:pPr>
        <w:spacing w:before="0" w:after="0" w:line="240" w:lineRule="auto"/>
        <w:ind w:left="140" w:right="100"/>
        <w:keepNext/>
        <w:shd w:fill="F2F5F8"/>
      </w:pPr>
      <w:r>
        <w:rPr>
          <w:rFonts w:ascii="Consolas" w:hAnsi="Consolas" w:eastAsia="Consolas"/>
          <w:color w:val="232D37"/>
          <w:sz w:val="16"/>
        </w:rPr>
        <w:t xml:space="preserve">    server vm1 192.168.1.101:80 check</w:t>
      </w:r>
    </w:p>
    <w:p>
      <w:pPr>
        <w:spacing w:before="0" w:after="0" w:line="240" w:lineRule="auto"/>
        <w:ind w:left="140" w:right="100"/>
        <w:shd w:fill="F2F5F8"/>
      </w:pPr>
      <w:r>
        <w:rPr>
          <w:rFonts w:ascii="Consolas" w:hAnsi="Consolas" w:eastAsia="Consolas"/>
          <w:color w:val="232D37"/>
          <w:sz w:val="16"/>
        </w:rPr>
        <w:t xml:space="preserve">    server vm2 192.168.1.102:80 check</w:t>
      </w:r>
    </w:p>
    <w:p>
      <w:pPr>
        <w:spacing w:before="0" w:after="60" w:line="120" w:lineRule="auto"/>
      </w:pPr>
      <w:r>
        <w:rPr>
          <w:sz w:val="4"/>
        </w:rPr>
        <w:t xml:space="preserve"> </w:t>
      </w:r>
    </w:p>
    <w:p>
      <w:r>
        <w:rPr>
          <w:i w:val="0"/>
        </w:rPr>
        <w:t>Replace the example IPs, save and exit nano, then run:</w:t>
      </w:r>
    </w:p>
    <w:p>
      <w:r>
        <w:rPr>
          <w:i w:val="0"/>
        </w:rPr>
        <w:t>Validate the configuration, start HAProxy, and record VM3 IP:</w:t>
      </w:r>
    </w:p>
    <w:p>
      <w:pPr>
        <w:spacing w:before="0" w:after="0" w:line="240" w:lineRule="auto"/>
        <w:ind w:left="140" w:right="100"/>
        <w:keepNext/>
        <w:shd w:fill="F2F5F8"/>
      </w:pPr>
      <w:r>
        <w:rPr>
          <w:rFonts w:ascii="Consolas" w:hAnsi="Consolas" w:eastAsia="Consolas"/>
          <w:color w:val="232D37"/>
          <w:sz w:val="16"/>
        </w:rPr>
        <w:t>sudo haproxy -c -f /etc/haproxy/haproxy.cfg</w:t>
      </w:r>
    </w:p>
    <w:p>
      <w:pPr>
        <w:spacing w:before="0" w:after="0" w:line="240" w:lineRule="auto"/>
        <w:ind w:left="140" w:right="100"/>
        <w:keepNext/>
        <w:shd w:fill="F2F5F8"/>
      </w:pPr>
      <w:r>
        <w:rPr>
          <w:rFonts w:ascii="Consolas" w:hAnsi="Consolas" w:eastAsia="Consolas"/>
          <w:color w:val="232D37"/>
          <w:sz w:val="16"/>
        </w:rPr>
        <w:t>sudo systemctl enable --now haproxy</w:t>
      </w:r>
    </w:p>
    <w:p>
      <w:pPr>
        <w:spacing w:before="0" w:after="0" w:line="240" w:lineRule="auto"/>
        <w:ind w:left="140" w:right="100"/>
        <w:keepNext/>
        <w:shd w:fill="F2F5F8"/>
      </w:pPr>
      <w:r>
        <w:rPr>
          <w:rFonts w:ascii="Consolas" w:hAnsi="Consolas" w:eastAsia="Consolas"/>
          <w:color w:val="232D37"/>
          <w:sz w:val="16"/>
        </w:rPr>
        <w:t>sudo systemctl restart haproxy</w:t>
      </w:r>
    </w:p>
    <w:p>
      <w:pPr>
        <w:spacing w:before="0" w:after="0" w:line="240" w:lineRule="auto"/>
        <w:ind w:left="140" w:right="100"/>
        <w:keepNext/>
        <w:shd w:fill="F2F5F8"/>
      </w:pPr>
      <w:r>
        <w:rPr>
          <w:rFonts w:ascii="Consolas" w:hAnsi="Consolas" w:eastAsia="Consolas"/>
          <w:color w:val="232D37"/>
          <w:sz w:val="16"/>
        </w:rPr>
        <w:t>sudo systemctl status haproxy</w:t>
      </w:r>
    </w:p>
    <w:p>
      <w:pPr>
        <w:spacing w:before="0" w:after="0" w:line="240" w:lineRule="auto"/>
        <w:ind w:left="140" w:right="100"/>
        <w:shd w:fill="F2F5F8"/>
      </w:pPr>
      <w:r>
        <w:rPr>
          <w:rFonts w:ascii="Consolas" w:hAnsi="Consolas" w:eastAsia="Consolas"/>
          <w:color w:val="232D37"/>
          <w:sz w:val="16"/>
        </w:rPr>
        <w:t>hostname -I</w:t>
      </w:r>
    </w:p>
    <w:p>
      <w:pPr>
        <w:spacing w:before="0" w:after="60" w:line="120" w:lineRule="auto"/>
      </w:pPr>
      <w:r>
        <w:rPr>
          <w:sz w:val="4"/>
        </w:rPr>
        <w:t xml:space="preserve"> </w:t>
      </w:r>
    </w:p>
    <w:p>
      <w:pPr>
        <w:pStyle w:val="Heading2"/>
      </w:pPr>
      <w:r>
        <w:t>Step 4: test load balancing</w:t>
      </w:r>
    </w:p>
    <w:p>
      <w:pPr>
        <w:spacing w:before="0" w:after="0" w:line="240" w:lineRule="auto"/>
        <w:ind w:left="140" w:right="100"/>
        <w:keepNext/>
        <w:shd w:fill="F2F5F8"/>
      </w:pPr>
      <w:r>
        <w:rPr>
          <w:rFonts w:ascii="Consolas" w:hAnsi="Consolas" w:eastAsia="Consolas"/>
          <w:color w:val="232D37"/>
          <w:sz w:val="16"/>
        </w:rPr>
        <w:t>curl http://LOAD_BALANCER_IP</w:t>
      </w:r>
    </w:p>
    <w:p>
      <w:pPr>
        <w:spacing w:before="0" w:after="0" w:line="240" w:lineRule="auto"/>
        <w:ind w:left="140" w:right="100"/>
        <w:keepNext/>
        <w:shd w:fill="F2F5F8"/>
      </w:pPr>
      <w:r>
        <w:rPr>
          <w:rFonts w:ascii="Consolas" w:hAnsi="Consolas" w:eastAsia="Consolas"/>
          <w:color w:val="232D37"/>
          <w:sz w:val="16"/>
        </w:rPr>
        <w:t>curl http://LOAD_BALANCER_IP</w:t>
      </w:r>
    </w:p>
    <w:p>
      <w:pPr>
        <w:spacing w:before="0" w:after="0" w:line="240" w:lineRule="auto"/>
        <w:ind w:left="140" w:right="100"/>
        <w:shd w:fill="F2F5F8"/>
      </w:pPr>
      <w:r>
        <w:rPr>
          <w:rFonts w:ascii="Consolas" w:hAnsi="Consolas" w:eastAsia="Consolas"/>
          <w:color w:val="232D37"/>
          <w:sz w:val="16"/>
        </w:rPr>
        <w:t>curl http://LOAD_BALANCER_IP</w:t>
      </w:r>
    </w:p>
    <w:p>
      <w:pPr>
        <w:spacing w:before="0" w:after="60" w:line="120" w:lineRule="auto"/>
      </w:pPr>
      <w:r>
        <w:rPr>
          <w:sz w:val="4"/>
        </w:rPr>
        <w:t xml:space="preserve"> </w:t>
      </w:r>
    </w:p>
    <w:p>
      <w:r>
        <w:rPr>
          <w:i w:val="0"/>
        </w:rPr>
        <w:t>Open http://LOAD_BALANCER_IP in a browser. Use dummy usernames only. The button does not log in or store data.</w:t>
      </w:r>
    </w:p>
    <w:p>
      <w:pPr>
        <w:pStyle w:val="Heading2"/>
      </w:pPr>
      <w:r>
        <w:t>Step 5: stop one backend</w:t>
      </w:r>
    </w:p>
    <w:p>
      <w:pPr>
        <w:spacing w:before="0" w:after="0" w:line="240" w:lineRule="auto"/>
        <w:ind w:left="140" w:right="100"/>
        <w:shd w:fill="F2F5F8"/>
      </w:pPr>
      <w:r>
        <w:rPr>
          <w:rFonts w:ascii="Consolas" w:hAnsi="Consolas" w:eastAsia="Consolas"/>
          <w:color w:val="232D37"/>
          <w:sz w:val="16"/>
        </w:rPr>
        <w:t>sudo systemctl stop apache2</w:t>
      </w:r>
    </w:p>
    <w:p>
      <w:pPr>
        <w:spacing w:before="0" w:after="60" w:line="120" w:lineRule="auto"/>
      </w:pPr>
      <w:r>
        <w:rPr>
          <w:sz w:val="4"/>
        </w:rPr>
        <w:t xml:space="preserve"> </w:t>
      </w:r>
    </w:p>
    <w:p>
      <w:r>
        <w:rPr>
          <w:i w:val="0"/>
        </w:rPr>
        <w:t>Run the curl command again on VM3. It should receive the page from the remaining healthy server. Restore the stopped server with:</w:t>
      </w:r>
    </w:p>
    <w:p>
      <w:pPr>
        <w:spacing w:before="0" w:after="0" w:line="240" w:lineRule="auto"/>
        <w:ind w:left="140" w:right="100"/>
        <w:shd w:fill="F2F5F8"/>
      </w:pPr>
      <w:r>
        <w:rPr>
          <w:rFonts w:ascii="Consolas" w:hAnsi="Consolas" w:eastAsia="Consolas"/>
          <w:color w:val="232D37"/>
          <w:sz w:val="16"/>
        </w:rPr>
        <w:t>sudo systemctl start apache2</w:t>
      </w:r>
    </w:p>
    <w:p>
      <w:pPr>
        <w:spacing w:before="0" w:after="60" w:line="120" w:lineRule="auto"/>
      </w:pPr>
      <w:r>
        <w:rPr>
          <w:sz w:val="4"/>
        </w:rPr>
        <w:t xml:space="preserve"> </w:t>
      </w:r>
    </w:p>
    <w:p>
      <w:pPr>
        <w:spacing w:before="80" w:after="140"/>
      </w:pPr>
      <w:r>
        <w:rPr>
          <w:b/>
          <w:color w:val="9C4800"/>
        </w:rPr>
        <w:t xml:space="preserve">Important: </w:t>
      </w:r>
      <w:r>
        <w:t>In a real exam system, the login session must be shared or stored centrally, and exam answers must be saved in a shared database. Do not store real exam credentials in this demo.</w:t>
      </w:r>
    </w:p>
    <w:p>
      <w:r>
        <w:br w:type="page"/>
      </w:r>
    </w:p>
    <w:p>
      <w:pPr>
        <w:pStyle w:val="Heading1"/>
      </w:pPr>
      <w:r>
        <w:t>Practical 5 — Multiple VMs Communicating by Private IP</w:t>
      </w:r>
    </w:p>
    <w:p>
      <w:r>
        <w:rPr>
          <w:i w:val="0"/>
        </w:rPr>
        <w:t>Goal: confirm that two VMs can reach each other and use a TCP client/server program. VM1 is the server; VM2 is the client.</w:t>
      </w:r>
    </w:p>
    <w:p>
      <w:pPr>
        <w:pStyle w:val="Heading2"/>
      </w:pPr>
      <w:r>
        <w:t>Step 1: find the IPs and test the network</w:t>
      </w:r>
    </w:p>
    <w:p>
      <w:r>
        <w:rPr>
          <w:i w:val="0"/>
        </w:rPr>
        <w:t>On VM1 and VM2:</w:t>
      </w:r>
    </w:p>
    <w:p>
      <w:pPr>
        <w:spacing w:before="0" w:after="0" w:line="240" w:lineRule="auto"/>
        <w:ind w:left="140" w:right="100"/>
        <w:keepNext/>
        <w:shd w:fill="F2F5F8"/>
      </w:pPr>
      <w:r>
        <w:rPr>
          <w:rFonts w:ascii="Consolas" w:hAnsi="Consolas" w:eastAsia="Consolas"/>
          <w:color w:val="232D37"/>
          <w:sz w:val="16"/>
        </w:rPr>
        <w:t>hostname -I</w:t>
      </w:r>
    </w:p>
    <w:p>
      <w:pPr>
        <w:spacing w:before="0" w:after="0" w:line="240" w:lineRule="auto"/>
        <w:ind w:left="140" w:right="100"/>
        <w:shd w:fill="F2F5F8"/>
      </w:pPr>
      <w:r>
        <w:rPr>
          <w:rFonts w:ascii="Consolas" w:hAnsi="Consolas" w:eastAsia="Consolas"/>
          <w:color w:val="232D37"/>
          <w:sz w:val="16"/>
        </w:rPr>
        <w:t>ip -br addr</w:t>
      </w:r>
    </w:p>
    <w:p>
      <w:pPr>
        <w:spacing w:before="0" w:after="60" w:line="120" w:lineRule="auto"/>
      </w:pPr>
      <w:r>
        <w:rPr>
          <w:sz w:val="4"/>
        </w:rPr>
        <w:t xml:space="preserve"> </w:t>
      </w:r>
    </w:p>
    <w:p>
      <w:r>
        <w:rPr>
          <w:i w:val="0"/>
        </w:rPr>
        <w:t>From VM2, replace VM1_IP and run:</w:t>
      </w:r>
    </w:p>
    <w:p>
      <w:pPr>
        <w:spacing w:before="0" w:after="0" w:line="240" w:lineRule="auto"/>
        <w:ind w:left="140" w:right="100"/>
        <w:shd w:fill="F2F5F8"/>
      </w:pPr>
      <w:r>
        <w:rPr>
          <w:rFonts w:ascii="Consolas" w:hAnsi="Consolas" w:eastAsia="Consolas"/>
          <w:color w:val="232D37"/>
          <w:sz w:val="16"/>
        </w:rPr>
        <w:t>ping -c 4 VM1_IP</w:t>
      </w:r>
    </w:p>
    <w:p>
      <w:pPr>
        <w:spacing w:before="0" w:after="60" w:line="120" w:lineRule="auto"/>
      </w:pPr>
      <w:r>
        <w:rPr>
          <w:sz w:val="4"/>
        </w:rPr>
        <w:t xml:space="preserve"> </w:t>
      </w:r>
    </w:p>
    <w:p>
      <w:r>
        <w:rPr>
          <w:i w:val="0"/>
        </w:rPr>
        <w:t>If ping fails, confirm both VMs use the same private virtual network. Some firewalls block ping even when TCP is allowed, so also test the actual application port after starting the server.</w:t>
      </w:r>
    </w:p>
    <w:p>
      <w:pPr>
        <w:pStyle w:val="Heading2"/>
      </w:pPr>
      <w:r>
        <w:t>Step 2: VM1 — create server.py</w:t>
      </w:r>
    </w:p>
    <w:p>
      <w:pPr>
        <w:spacing w:before="0" w:after="0" w:line="240" w:lineRule="auto"/>
        <w:ind w:left="140" w:right="100"/>
        <w:keepNext/>
        <w:shd w:fill="F2F5F8"/>
      </w:pPr>
      <w:r>
        <w:rPr>
          <w:rFonts w:ascii="Consolas" w:hAnsi="Consolas" w:eastAsia="Consolas"/>
          <w:color w:val="232D37"/>
          <w:sz w:val="16"/>
        </w:rPr>
        <w:t>sudo apt update</w:t>
      </w:r>
    </w:p>
    <w:p>
      <w:pPr>
        <w:spacing w:before="0" w:after="0" w:line="240" w:lineRule="auto"/>
        <w:ind w:left="140" w:right="100"/>
        <w:keepNext/>
        <w:shd w:fill="F2F5F8"/>
      </w:pPr>
      <w:r>
        <w:rPr>
          <w:rFonts w:ascii="Consolas" w:hAnsi="Consolas" w:eastAsia="Consolas"/>
          <w:color w:val="232D37"/>
          <w:sz w:val="16"/>
        </w:rPr>
        <w:t>sudo apt install python3 -y</w:t>
      </w:r>
    </w:p>
    <w:p>
      <w:pPr>
        <w:spacing w:before="0" w:after="0" w:line="240" w:lineRule="auto"/>
        <w:ind w:left="140" w:right="100"/>
        <w:shd w:fill="F2F5F8"/>
      </w:pPr>
      <w:r>
        <w:rPr>
          <w:rFonts w:ascii="Consolas" w:hAnsi="Consolas" w:eastAsia="Consolas"/>
          <w:color w:val="232D37"/>
          <w:sz w:val="16"/>
        </w:rPr>
        <w:t>nano server.py</w:t>
      </w:r>
    </w:p>
    <w:p>
      <w:pPr>
        <w:spacing w:before="0" w:after="60" w:line="120" w:lineRule="auto"/>
      </w:pPr>
      <w:r>
        <w:rPr>
          <w:sz w:val="4"/>
        </w:rPr>
        <w:t xml:space="preserve"> </w:t>
      </w:r>
    </w:p>
    <w:p>
      <w:r>
        <w:rPr>
          <w:i w:val="0"/>
        </w:rPr>
        <w:t>Paste this Python code into nano:</w:t>
      </w:r>
    </w:p>
    <w:p>
      <w:pPr>
        <w:spacing w:before="0" w:after="0" w:line="240" w:lineRule="auto"/>
        <w:ind w:left="140" w:right="100"/>
        <w:keepNext/>
        <w:shd w:fill="F2F5F8"/>
      </w:pPr>
      <w:r>
        <w:rPr>
          <w:rFonts w:ascii="Consolas" w:hAnsi="Consolas" w:eastAsia="Consolas"/>
          <w:color w:val="232D37"/>
          <w:sz w:val="16"/>
        </w:rPr>
        <w:t>import socket</w:t>
      </w:r>
    </w:p>
    <w:p>
      <w:pPr>
        <w:spacing w:before="0" w:after="0" w:line="240" w:lineRule="auto"/>
        <w:ind w:left="140" w:right="100"/>
        <w:keepNext/>
        <w:shd w:fill="F2F5F8"/>
      </w:pPr>
      <w:r>
        <w:rPr>
          <w:rFonts w:ascii="Consolas" w:hAnsi="Consolas" w:eastAsia="Consolas"/>
          <w:color w:val="232D37"/>
          <w:sz w:val="16"/>
        </w:rPr>
        <w:t xml:space="preserve"> </w:t>
      </w:r>
    </w:p>
    <w:p>
      <w:pPr>
        <w:spacing w:before="0" w:after="0" w:line="240" w:lineRule="auto"/>
        <w:ind w:left="140" w:right="100"/>
        <w:keepNext/>
        <w:shd w:fill="F2F5F8"/>
      </w:pPr>
      <w:r>
        <w:rPr>
          <w:rFonts w:ascii="Consolas" w:hAnsi="Consolas" w:eastAsia="Consolas"/>
          <w:color w:val="232D37"/>
          <w:sz w:val="16"/>
        </w:rPr>
        <w:t>HOST = "0.0.0.0"</w:t>
      </w:r>
    </w:p>
    <w:p>
      <w:pPr>
        <w:spacing w:before="0" w:after="0" w:line="240" w:lineRule="auto"/>
        <w:ind w:left="140" w:right="100"/>
        <w:keepNext/>
        <w:shd w:fill="F2F5F8"/>
      </w:pPr>
      <w:r>
        <w:rPr>
          <w:rFonts w:ascii="Consolas" w:hAnsi="Consolas" w:eastAsia="Consolas"/>
          <w:color w:val="232D37"/>
          <w:sz w:val="16"/>
        </w:rPr>
        <w:t>PORT = 5000</w:t>
      </w:r>
    </w:p>
    <w:p>
      <w:pPr>
        <w:spacing w:before="0" w:after="0" w:line="240" w:lineRule="auto"/>
        <w:ind w:left="140" w:right="100"/>
        <w:keepNext/>
        <w:shd w:fill="F2F5F8"/>
      </w:pPr>
      <w:r>
        <w:rPr>
          <w:rFonts w:ascii="Consolas" w:hAnsi="Consolas" w:eastAsia="Consolas"/>
          <w:color w:val="232D37"/>
          <w:sz w:val="16"/>
        </w:rPr>
        <w:t xml:space="preserve"> </w:t>
      </w:r>
    </w:p>
    <w:p>
      <w:pPr>
        <w:spacing w:before="0" w:after="0" w:line="240" w:lineRule="auto"/>
        <w:ind w:left="140" w:right="100"/>
        <w:keepNext/>
        <w:shd w:fill="F2F5F8"/>
      </w:pPr>
      <w:r>
        <w:rPr>
          <w:rFonts w:ascii="Consolas" w:hAnsi="Consolas" w:eastAsia="Consolas"/>
          <w:color w:val="232D37"/>
          <w:sz w:val="16"/>
        </w:rPr>
        <w:t>server = socket.socket(socket.AF_INET, socket.SOCK_STREAM)</w:t>
      </w:r>
    </w:p>
    <w:p>
      <w:pPr>
        <w:spacing w:before="0" w:after="0" w:line="240" w:lineRule="auto"/>
        <w:ind w:left="140" w:right="100"/>
        <w:keepNext/>
        <w:shd w:fill="F2F5F8"/>
      </w:pPr>
      <w:r>
        <w:rPr>
          <w:rFonts w:ascii="Consolas" w:hAnsi="Consolas" w:eastAsia="Consolas"/>
          <w:color w:val="232D37"/>
          <w:sz w:val="16"/>
        </w:rPr>
        <w:t>server.setsockopt(socket.SOL_SOCKET, socket.SO_REUSEADDR, 1)</w:t>
      </w:r>
    </w:p>
    <w:p>
      <w:pPr>
        <w:spacing w:before="0" w:after="0" w:line="240" w:lineRule="auto"/>
        <w:ind w:left="140" w:right="100"/>
        <w:keepNext/>
        <w:shd w:fill="F2F5F8"/>
      </w:pPr>
      <w:r>
        <w:rPr>
          <w:rFonts w:ascii="Consolas" w:hAnsi="Consolas" w:eastAsia="Consolas"/>
          <w:color w:val="232D37"/>
          <w:sz w:val="16"/>
        </w:rPr>
        <w:t>server.bind((HOST, PORT))</w:t>
      </w:r>
    </w:p>
    <w:p>
      <w:pPr>
        <w:spacing w:before="0" w:after="0" w:line="240" w:lineRule="auto"/>
        <w:ind w:left="140" w:right="100"/>
        <w:keepNext/>
        <w:shd w:fill="F2F5F8"/>
      </w:pPr>
      <w:r>
        <w:rPr>
          <w:rFonts w:ascii="Consolas" w:hAnsi="Consolas" w:eastAsia="Consolas"/>
          <w:color w:val="232D37"/>
          <w:sz w:val="16"/>
        </w:rPr>
        <w:t>server.listen(1)</w:t>
      </w:r>
    </w:p>
    <w:p>
      <w:pPr>
        <w:spacing w:before="0" w:after="0" w:line="240" w:lineRule="auto"/>
        <w:ind w:left="140" w:right="100"/>
        <w:keepNext/>
        <w:shd w:fill="F2F5F8"/>
      </w:pPr>
      <w:r>
        <w:rPr>
          <w:rFonts w:ascii="Consolas" w:hAnsi="Consolas" w:eastAsia="Consolas"/>
          <w:color w:val="232D37"/>
          <w:sz w:val="16"/>
        </w:rPr>
        <w:t xml:space="preserve"> </w:t>
      </w:r>
    </w:p>
    <w:p>
      <w:pPr>
        <w:spacing w:before="0" w:after="0" w:line="240" w:lineRule="auto"/>
        <w:ind w:left="140" w:right="100"/>
        <w:keepNext/>
        <w:shd w:fill="F2F5F8"/>
      </w:pPr>
      <w:r>
        <w:rPr>
          <w:rFonts w:ascii="Consolas" w:hAnsi="Consolas" w:eastAsia="Consolas"/>
          <w:color w:val="232D37"/>
          <w:sz w:val="16"/>
        </w:rPr>
        <w:t>print("Server waiting for connection on port 5000...")</w:t>
      </w:r>
    </w:p>
    <w:p>
      <w:pPr>
        <w:spacing w:before="0" w:after="0" w:line="240" w:lineRule="auto"/>
        <w:ind w:left="140" w:right="100"/>
        <w:keepNext/>
        <w:shd w:fill="F2F5F8"/>
      </w:pPr>
      <w:r>
        <w:rPr>
          <w:rFonts w:ascii="Consolas" w:hAnsi="Consolas" w:eastAsia="Consolas"/>
          <w:color w:val="232D37"/>
          <w:sz w:val="16"/>
        </w:rPr>
        <w:t>conn, addr = server.accept()</w:t>
      </w:r>
    </w:p>
    <w:p>
      <w:pPr>
        <w:spacing w:before="0" w:after="0" w:line="240" w:lineRule="auto"/>
        <w:ind w:left="140" w:right="100"/>
        <w:keepNext/>
        <w:shd w:fill="F2F5F8"/>
      </w:pPr>
      <w:r>
        <w:rPr>
          <w:rFonts w:ascii="Consolas" w:hAnsi="Consolas" w:eastAsia="Consolas"/>
          <w:color w:val="232D37"/>
          <w:sz w:val="16"/>
        </w:rPr>
        <w:t>print("Connected by:", addr)</w:t>
      </w:r>
    </w:p>
    <w:p>
      <w:pPr>
        <w:spacing w:before="0" w:after="0" w:line="240" w:lineRule="auto"/>
        <w:ind w:left="140" w:right="100"/>
        <w:keepNext/>
        <w:shd w:fill="F2F5F8"/>
      </w:pPr>
      <w:r>
        <w:rPr>
          <w:rFonts w:ascii="Consolas" w:hAnsi="Consolas" w:eastAsia="Consolas"/>
          <w:color w:val="232D37"/>
          <w:sz w:val="16"/>
        </w:rPr>
        <w:t xml:space="preserve"> </w:t>
      </w:r>
    </w:p>
    <w:p>
      <w:pPr>
        <w:spacing w:before="0" w:after="0" w:line="240" w:lineRule="auto"/>
        <w:ind w:left="140" w:right="100"/>
        <w:keepNext/>
        <w:shd w:fill="F2F5F8"/>
      </w:pPr>
      <w:r>
        <w:rPr>
          <w:rFonts w:ascii="Consolas" w:hAnsi="Consolas" w:eastAsia="Consolas"/>
          <w:color w:val="232D37"/>
          <w:sz w:val="16"/>
        </w:rPr>
        <w:t>message = conn.recv(1024).decode()</w:t>
      </w:r>
    </w:p>
    <w:p>
      <w:pPr>
        <w:spacing w:before="0" w:after="0" w:line="240" w:lineRule="auto"/>
        <w:ind w:left="140" w:right="100"/>
        <w:keepNext/>
        <w:shd w:fill="F2F5F8"/>
      </w:pPr>
      <w:r>
        <w:rPr>
          <w:rFonts w:ascii="Consolas" w:hAnsi="Consolas" w:eastAsia="Consolas"/>
          <w:color w:val="232D37"/>
          <w:sz w:val="16"/>
        </w:rPr>
        <w:t>print("Received from client:", message)</w:t>
      </w:r>
    </w:p>
    <w:p>
      <w:pPr>
        <w:spacing w:before="0" w:after="0" w:line="240" w:lineRule="auto"/>
        <w:ind w:left="140" w:right="100"/>
        <w:keepNext/>
        <w:shd w:fill="F2F5F8"/>
      </w:pPr>
      <w:r>
        <w:rPr>
          <w:rFonts w:ascii="Consolas" w:hAnsi="Consolas" w:eastAsia="Consolas"/>
          <w:color w:val="232D37"/>
          <w:sz w:val="16"/>
        </w:rPr>
        <w:t>conn.sendall("Message received successfully".encode())</w:t>
      </w:r>
    </w:p>
    <w:p>
      <w:pPr>
        <w:spacing w:before="0" w:after="0" w:line="240" w:lineRule="auto"/>
        <w:ind w:left="140" w:right="100"/>
        <w:keepNext/>
        <w:shd w:fill="F2F5F8"/>
      </w:pPr>
      <w:r>
        <w:rPr>
          <w:rFonts w:ascii="Consolas" w:hAnsi="Consolas" w:eastAsia="Consolas"/>
          <w:color w:val="232D37"/>
          <w:sz w:val="16"/>
        </w:rPr>
        <w:t xml:space="preserve"> </w:t>
      </w:r>
    </w:p>
    <w:p>
      <w:pPr>
        <w:spacing w:before="0" w:after="0" w:line="240" w:lineRule="auto"/>
        <w:ind w:left="140" w:right="100"/>
        <w:keepNext/>
        <w:shd w:fill="F2F5F8"/>
      </w:pPr>
      <w:r>
        <w:rPr>
          <w:rFonts w:ascii="Consolas" w:hAnsi="Consolas" w:eastAsia="Consolas"/>
          <w:color w:val="232D37"/>
          <w:sz w:val="16"/>
        </w:rPr>
        <w:t>conn.close()</w:t>
      </w:r>
    </w:p>
    <w:p>
      <w:pPr>
        <w:spacing w:before="0" w:after="0" w:line="240" w:lineRule="auto"/>
        <w:ind w:left="140" w:right="100"/>
        <w:shd w:fill="F2F5F8"/>
      </w:pPr>
      <w:r>
        <w:rPr>
          <w:rFonts w:ascii="Consolas" w:hAnsi="Consolas" w:eastAsia="Consolas"/>
          <w:color w:val="232D37"/>
          <w:sz w:val="16"/>
        </w:rPr>
        <w:t>server.close()</w:t>
      </w:r>
    </w:p>
    <w:p>
      <w:pPr>
        <w:spacing w:before="0" w:after="60" w:line="120" w:lineRule="auto"/>
      </w:pPr>
      <w:r>
        <w:rPr>
          <w:sz w:val="4"/>
        </w:rPr>
        <w:t xml:space="preserve"> </w:t>
      </w:r>
    </w:p>
    <w:p>
      <w:r>
        <w:rPr>
          <w:i w:val="0"/>
        </w:rPr>
        <w:t>Save with Ctrl+O, Enter, Ctrl+X. Start the server and leave the terminal open:</w:t>
      </w:r>
    </w:p>
    <w:p>
      <w:pPr>
        <w:spacing w:before="0" w:after="0" w:line="240" w:lineRule="auto"/>
        <w:ind w:left="140" w:right="100"/>
        <w:shd w:fill="F2F5F8"/>
      </w:pPr>
      <w:r>
        <w:rPr>
          <w:rFonts w:ascii="Consolas" w:hAnsi="Consolas" w:eastAsia="Consolas"/>
          <w:color w:val="232D37"/>
          <w:sz w:val="16"/>
        </w:rPr>
        <w:t>python3 server.py</w:t>
      </w:r>
    </w:p>
    <w:p>
      <w:pPr>
        <w:spacing w:before="0" w:after="60" w:line="120" w:lineRule="auto"/>
      </w:pPr>
      <w:r>
        <w:rPr>
          <w:sz w:val="4"/>
        </w:rPr>
        <w:t xml:space="preserve"> </w:t>
      </w:r>
    </w:p>
    <w:p>
      <w:pPr>
        <w:pStyle w:val="Heading2"/>
      </w:pPr>
      <w:r>
        <w:t>Step 3: allow the port if UFW is active</w:t>
      </w:r>
    </w:p>
    <w:p>
      <w:r>
        <w:rPr>
          <w:i w:val="0"/>
        </w:rPr>
        <w:t>On VM1, check the firewall:</w:t>
      </w:r>
    </w:p>
    <w:p>
      <w:pPr>
        <w:spacing w:before="0" w:after="0" w:line="240" w:lineRule="auto"/>
        <w:ind w:left="140" w:right="100"/>
        <w:shd w:fill="F2F5F8"/>
      </w:pPr>
      <w:r>
        <w:rPr>
          <w:rFonts w:ascii="Consolas" w:hAnsi="Consolas" w:eastAsia="Consolas"/>
          <w:color w:val="232D37"/>
          <w:sz w:val="16"/>
        </w:rPr>
        <w:t>sudo ufw status</w:t>
      </w:r>
    </w:p>
    <w:p>
      <w:pPr>
        <w:spacing w:before="0" w:after="60" w:line="120" w:lineRule="auto"/>
      </w:pPr>
      <w:r>
        <w:rPr>
          <w:sz w:val="4"/>
        </w:rPr>
        <w:t xml:space="preserve"> </w:t>
      </w:r>
    </w:p>
    <w:p>
      <w:r>
        <w:rPr>
          <w:i w:val="0"/>
        </w:rPr>
        <w:t>If it is active, allow port 5000 only from VM2:</w:t>
      </w:r>
    </w:p>
    <w:p>
      <w:pPr>
        <w:spacing w:before="0" w:after="0" w:line="240" w:lineRule="auto"/>
        <w:ind w:left="140" w:right="100"/>
        <w:shd w:fill="F2F5F8"/>
      </w:pPr>
      <w:r>
        <w:rPr>
          <w:rFonts w:ascii="Consolas" w:hAnsi="Consolas" w:eastAsia="Consolas"/>
          <w:color w:val="232D37"/>
          <w:sz w:val="16"/>
        </w:rPr>
        <w:t>sudo ufw allow from VM2_IP to any port 5000 proto tcp</w:t>
      </w:r>
    </w:p>
    <w:p>
      <w:pPr>
        <w:spacing w:before="0" w:after="60" w:line="120" w:lineRule="auto"/>
      </w:pPr>
      <w:r>
        <w:rPr>
          <w:sz w:val="4"/>
        </w:rPr>
        <w:t xml:space="preserve"> </w:t>
      </w:r>
    </w:p>
    <w:p>
      <w:pPr>
        <w:pStyle w:val="Heading2"/>
      </w:pPr>
      <w:r>
        <w:t>Step 4: VM2 — create client.py</w:t>
      </w:r>
    </w:p>
    <w:p>
      <w:pPr>
        <w:spacing w:before="0" w:after="0" w:line="240" w:lineRule="auto"/>
        <w:ind w:left="140" w:right="100"/>
        <w:keepNext/>
        <w:shd w:fill="F2F5F8"/>
      </w:pPr>
      <w:r>
        <w:rPr>
          <w:rFonts w:ascii="Consolas" w:hAnsi="Consolas" w:eastAsia="Consolas"/>
          <w:color w:val="232D37"/>
          <w:sz w:val="16"/>
        </w:rPr>
        <w:t>sudo apt update</w:t>
      </w:r>
    </w:p>
    <w:p>
      <w:pPr>
        <w:spacing w:before="0" w:after="0" w:line="240" w:lineRule="auto"/>
        <w:ind w:left="140" w:right="100"/>
        <w:keepNext/>
        <w:shd w:fill="F2F5F8"/>
      </w:pPr>
      <w:r>
        <w:rPr>
          <w:rFonts w:ascii="Consolas" w:hAnsi="Consolas" w:eastAsia="Consolas"/>
          <w:color w:val="232D37"/>
          <w:sz w:val="16"/>
        </w:rPr>
        <w:t>sudo apt install python3 -y</w:t>
      </w:r>
    </w:p>
    <w:p>
      <w:pPr>
        <w:spacing w:before="0" w:after="0" w:line="240" w:lineRule="auto"/>
        <w:ind w:left="140" w:right="100"/>
        <w:shd w:fill="F2F5F8"/>
      </w:pPr>
      <w:r>
        <w:rPr>
          <w:rFonts w:ascii="Consolas" w:hAnsi="Consolas" w:eastAsia="Consolas"/>
          <w:color w:val="232D37"/>
          <w:sz w:val="16"/>
        </w:rPr>
        <w:t>nano client.py</w:t>
      </w:r>
    </w:p>
    <w:p>
      <w:pPr>
        <w:spacing w:before="0" w:after="60" w:line="120" w:lineRule="auto"/>
      </w:pPr>
      <w:r>
        <w:rPr>
          <w:sz w:val="4"/>
        </w:rPr>
        <w:t xml:space="preserve"> </w:t>
      </w:r>
    </w:p>
    <w:p>
      <w:r>
        <w:rPr>
          <w:i w:val="0"/>
        </w:rPr>
        <w:t>Paste this code, replacing VM1_IP with VM1’s actual private IP address:</w:t>
      </w:r>
    </w:p>
    <w:p>
      <w:pPr>
        <w:spacing w:before="0" w:after="0" w:line="240" w:lineRule="auto"/>
        <w:ind w:left="140" w:right="100"/>
        <w:keepNext/>
        <w:shd w:fill="F2F5F8"/>
      </w:pPr>
      <w:r>
        <w:rPr>
          <w:rFonts w:ascii="Consolas" w:hAnsi="Consolas" w:eastAsia="Consolas"/>
          <w:color w:val="232D37"/>
          <w:sz w:val="16"/>
        </w:rPr>
        <w:t>import socket</w:t>
      </w:r>
    </w:p>
    <w:p>
      <w:pPr>
        <w:spacing w:before="0" w:after="0" w:line="240" w:lineRule="auto"/>
        <w:ind w:left="140" w:right="100"/>
        <w:keepNext/>
        <w:shd w:fill="F2F5F8"/>
      </w:pPr>
      <w:r>
        <w:rPr>
          <w:rFonts w:ascii="Consolas" w:hAnsi="Consolas" w:eastAsia="Consolas"/>
          <w:color w:val="232D37"/>
          <w:sz w:val="16"/>
        </w:rPr>
        <w:t xml:space="preserve"> </w:t>
      </w:r>
    </w:p>
    <w:p>
      <w:pPr>
        <w:spacing w:before="0" w:after="0" w:line="240" w:lineRule="auto"/>
        <w:ind w:left="140" w:right="100"/>
        <w:keepNext/>
        <w:shd w:fill="F2F5F8"/>
      </w:pPr>
      <w:r>
        <w:rPr>
          <w:rFonts w:ascii="Consolas" w:hAnsi="Consolas" w:eastAsia="Consolas"/>
          <w:color w:val="232D37"/>
          <w:sz w:val="16"/>
        </w:rPr>
        <w:t>HOST = "VM1_IP"</w:t>
      </w:r>
    </w:p>
    <w:p>
      <w:pPr>
        <w:spacing w:before="0" w:after="0" w:line="240" w:lineRule="auto"/>
        <w:ind w:left="140" w:right="100"/>
        <w:keepNext/>
        <w:shd w:fill="F2F5F8"/>
      </w:pPr>
      <w:r>
        <w:rPr>
          <w:rFonts w:ascii="Consolas" w:hAnsi="Consolas" w:eastAsia="Consolas"/>
          <w:color w:val="232D37"/>
          <w:sz w:val="16"/>
        </w:rPr>
        <w:t>PORT = 5000</w:t>
      </w:r>
    </w:p>
    <w:p>
      <w:pPr>
        <w:spacing w:before="0" w:after="0" w:line="240" w:lineRule="auto"/>
        <w:ind w:left="140" w:right="100"/>
        <w:keepNext/>
        <w:shd w:fill="F2F5F8"/>
      </w:pPr>
      <w:r>
        <w:rPr>
          <w:rFonts w:ascii="Consolas" w:hAnsi="Consolas" w:eastAsia="Consolas"/>
          <w:color w:val="232D37"/>
          <w:sz w:val="16"/>
        </w:rPr>
        <w:t xml:space="preserve"> </w:t>
      </w:r>
    </w:p>
    <w:p>
      <w:pPr>
        <w:spacing w:before="0" w:after="0" w:line="240" w:lineRule="auto"/>
        <w:ind w:left="140" w:right="100"/>
        <w:keepNext/>
        <w:shd w:fill="F2F5F8"/>
      </w:pPr>
      <w:r>
        <w:rPr>
          <w:rFonts w:ascii="Consolas" w:hAnsi="Consolas" w:eastAsia="Consolas"/>
          <w:color w:val="232D37"/>
          <w:sz w:val="16"/>
        </w:rPr>
        <w:t>client = socket.socket(socket.AF_INET, socket.SOCK_STREAM)</w:t>
      </w:r>
    </w:p>
    <w:p>
      <w:pPr>
        <w:spacing w:before="0" w:after="0" w:line="240" w:lineRule="auto"/>
        <w:ind w:left="140" w:right="100"/>
        <w:keepNext/>
        <w:shd w:fill="F2F5F8"/>
      </w:pPr>
      <w:r>
        <w:rPr>
          <w:rFonts w:ascii="Consolas" w:hAnsi="Consolas" w:eastAsia="Consolas"/>
          <w:color w:val="232D37"/>
          <w:sz w:val="16"/>
        </w:rPr>
        <w:t>client.connect((HOST, PORT))</w:t>
      </w:r>
    </w:p>
    <w:p>
      <w:pPr>
        <w:spacing w:before="0" w:after="0" w:line="240" w:lineRule="auto"/>
        <w:ind w:left="140" w:right="100"/>
        <w:keepNext/>
        <w:shd w:fill="F2F5F8"/>
      </w:pPr>
      <w:r>
        <w:rPr>
          <w:rFonts w:ascii="Consolas" w:hAnsi="Consolas" w:eastAsia="Consolas"/>
          <w:color w:val="232D37"/>
          <w:sz w:val="16"/>
        </w:rPr>
        <w:t xml:space="preserve"> </w:t>
      </w:r>
    </w:p>
    <w:p>
      <w:pPr>
        <w:spacing w:before="0" w:after="0" w:line="240" w:lineRule="auto"/>
        <w:ind w:left="140" w:right="100"/>
        <w:keepNext/>
        <w:shd w:fill="F2F5F8"/>
      </w:pPr>
      <w:r>
        <w:rPr>
          <w:rFonts w:ascii="Consolas" w:hAnsi="Consolas" w:eastAsia="Consolas"/>
          <w:color w:val="232D37"/>
          <w:sz w:val="16"/>
        </w:rPr>
        <w:t>message = input("Enter message: ")</w:t>
      </w:r>
    </w:p>
    <w:p>
      <w:pPr>
        <w:spacing w:before="0" w:after="0" w:line="240" w:lineRule="auto"/>
        <w:ind w:left="140" w:right="100"/>
        <w:keepNext/>
        <w:shd w:fill="F2F5F8"/>
      </w:pPr>
      <w:r>
        <w:rPr>
          <w:rFonts w:ascii="Consolas" w:hAnsi="Consolas" w:eastAsia="Consolas"/>
          <w:color w:val="232D37"/>
          <w:sz w:val="16"/>
        </w:rPr>
        <w:t>client.sendall(message.encode())</w:t>
      </w:r>
    </w:p>
    <w:p>
      <w:pPr>
        <w:spacing w:before="0" w:after="0" w:line="240" w:lineRule="auto"/>
        <w:ind w:left="140" w:right="100"/>
        <w:keepNext/>
        <w:shd w:fill="F2F5F8"/>
      </w:pPr>
      <w:r>
        <w:rPr>
          <w:rFonts w:ascii="Consolas" w:hAnsi="Consolas" w:eastAsia="Consolas"/>
          <w:color w:val="232D37"/>
          <w:sz w:val="16"/>
        </w:rPr>
        <w:t xml:space="preserve"> </w:t>
      </w:r>
    </w:p>
    <w:p>
      <w:pPr>
        <w:spacing w:before="0" w:after="0" w:line="240" w:lineRule="auto"/>
        <w:ind w:left="140" w:right="100"/>
        <w:keepNext/>
        <w:shd w:fill="F2F5F8"/>
      </w:pPr>
      <w:r>
        <w:rPr>
          <w:rFonts w:ascii="Consolas" w:hAnsi="Consolas" w:eastAsia="Consolas"/>
          <w:color w:val="232D37"/>
          <w:sz w:val="16"/>
        </w:rPr>
        <w:t>response = client.recv(1024).decode()</w:t>
      </w:r>
    </w:p>
    <w:p>
      <w:pPr>
        <w:spacing w:before="0" w:after="0" w:line="240" w:lineRule="auto"/>
        <w:ind w:left="140" w:right="100"/>
        <w:keepNext/>
        <w:shd w:fill="F2F5F8"/>
      </w:pPr>
      <w:r>
        <w:rPr>
          <w:rFonts w:ascii="Consolas" w:hAnsi="Consolas" w:eastAsia="Consolas"/>
          <w:color w:val="232D37"/>
          <w:sz w:val="16"/>
        </w:rPr>
        <w:t>print("Server response:", response)</w:t>
      </w:r>
    </w:p>
    <w:p>
      <w:pPr>
        <w:spacing w:before="0" w:after="0" w:line="240" w:lineRule="auto"/>
        <w:ind w:left="140" w:right="100"/>
        <w:shd w:fill="F2F5F8"/>
      </w:pPr>
      <w:r>
        <w:rPr>
          <w:rFonts w:ascii="Consolas" w:hAnsi="Consolas" w:eastAsia="Consolas"/>
          <w:color w:val="232D37"/>
          <w:sz w:val="16"/>
        </w:rPr>
        <w:t>client.close()</w:t>
      </w:r>
    </w:p>
    <w:p>
      <w:pPr>
        <w:spacing w:before="0" w:after="60" w:line="120" w:lineRule="auto"/>
      </w:pPr>
      <w:r>
        <w:rPr>
          <w:sz w:val="4"/>
        </w:rPr>
        <w:t xml:space="preserve"> </w:t>
      </w:r>
    </w:p>
    <w:p>
      <w:r>
        <w:rPr>
          <w:i w:val="0"/>
        </w:rPr>
        <w:t>Save, exit, and run the client on VM2:</w:t>
      </w:r>
    </w:p>
    <w:p>
      <w:pPr>
        <w:spacing w:before="0" w:after="0" w:line="240" w:lineRule="auto"/>
        <w:ind w:left="140" w:right="100"/>
        <w:shd w:fill="F2F5F8"/>
      </w:pPr>
      <w:r>
        <w:rPr>
          <w:rFonts w:ascii="Consolas" w:hAnsi="Consolas" w:eastAsia="Consolas"/>
          <w:color w:val="232D37"/>
          <w:sz w:val="16"/>
        </w:rPr>
        <w:t>python3 client.py</w:t>
      </w:r>
    </w:p>
    <w:p>
      <w:pPr>
        <w:spacing w:before="0" w:after="60" w:line="120" w:lineRule="auto"/>
      </w:pPr>
      <w:r>
        <w:rPr>
          <w:sz w:val="4"/>
        </w:rPr>
        <w:t xml:space="preserve"> </w:t>
      </w:r>
    </w:p>
    <w:p>
      <w:r>
        <w:rPr>
          <w:i w:val="0"/>
        </w:rPr>
        <w:t>Type: Hello from VM2</w:t>
      </w:r>
    </w:p>
    <w:p>
      <w:pPr>
        <w:pStyle w:val="Heading2"/>
      </w:pPr>
      <w:r>
        <w:t>Expected output</w:t>
      </w:r>
    </w:p>
    <w:p>
      <w:pPr>
        <w:spacing w:before="0" w:after="0" w:line="240" w:lineRule="auto"/>
        <w:ind w:left="140" w:right="100"/>
        <w:keepNext/>
        <w:shd w:fill="F2F5F8"/>
      </w:pPr>
      <w:r>
        <w:rPr>
          <w:rFonts w:ascii="Consolas" w:hAnsi="Consolas" w:eastAsia="Consolas"/>
          <w:color w:val="232D37"/>
          <w:sz w:val="16"/>
        </w:rPr>
        <w:t>Enter message: Hello from VM2</w:t>
      </w:r>
    </w:p>
    <w:p>
      <w:pPr>
        <w:spacing w:before="0" w:after="0" w:line="240" w:lineRule="auto"/>
        <w:ind w:left="140" w:right="100"/>
        <w:shd w:fill="F2F5F8"/>
      </w:pPr>
      <w:r>
        <w:rPr>
          <w:rFonts w:ascii="Consolas" w:hAnsi="Consolas" w:eastAsia="Consolas"/>
          <w:color w:val="232D37"/>
          <w:sz w:val="16"/>
        </w:rPr>
        <w:t>Server response: Message received successfully</w:t>
      </w:r>
    </w:p>
    <w:p>
      <w:pPr>
        <w:spacing w:before="0" w:after="60" w:line="120" w:lineRule="auto"/>
      </w:pPr>
      <w:r>
        <w:rPr>
          <w:sz w:val="4"/>
        </w:rPr>
        <w:t xml:space="preserve"> </w:t>
      </w:r>
    </w:p>
    <w:p>
      <w:r>
        <w:rPr>
          <w:i w:val="0"/>
        </w:rPr>
        <w:t>On VM1, the server terminal should show the client address and the received message. This server accepts one client per run; restart it to test again.</w:t>
      </w:r>
    </w:p>
    <w:p>
      <w:r>
        <w:br w:type="page"/>
      </w:r>
    </w:p>
    <w:p>
      <w:pPr>
        <w:pStyle w:val="Heading1"/>
      </w:pPr>
      <w:r>
        <w:t>Practical 6 — Online Examination Portal: Load Balancing and Fault Tolerance</w:t>
      </w:r>
    </w:p>
    <w:p>
      <w:r>
        <w:rPr>
          <w:i w:val="0"/>
        </w:rPr>
        <w:t>Goal: deploy two identical mock examination application pages, route requests through a separate load balancer, and verify that the page remains accessible if one backend stops.</w:t>
      </w:r>
    </w:p>
    <w:p>
      <w:pPr>
        <w:pStyle w:val="Heading2"/>
      </w:pPr>
      <w:r>
        <w:t>Step 1: VM1 — create the mock online exam page</w:t>
      </w:r>
    </w:p>
    <w:p>
      <w:pPr>
        <w:spacing w:before="0" w:after="0" w:line="240" w:lineRule="auto"/>
        <w:ind w:left="140" w:right="100"/>
        <w:keepNext/>
        <w:shd w:fill="F2F5F8"/>
      </w:pPr>
      <w:r>
        <w:rPr>
          <w:rFonts w:ascii="Consolas" w:hAnsi="Consolas" w:eastAsia="Consolas"/>
          <w:color w:val="232D37"/>
          <w:sz w:val="16"/>
        </w:rPr>
        <w:t>sudo apt update</w:t>
      </w:r>
    </w:p>
    <w:p>
      <w:pPr>
        <w:spacing w:before="0" w:after="0" w:line="240" w:lineRule="auto"/>
        <w:ind w:left="140" w:right="100"/>
        <w:keepNext/>
        <w:shd w:fill="F2F5F8"/>
      </w:pPr>
      <w:r>
        <w:rPr>
          <w:rFonts w:ascii="Consolas" w:hAnsi="Consolas" w:eastAsia="Consolas"/>
          <w:color w:val="232D37"/>
          <w:sz w:val="16"/>
        </w:rPr>
        <w:t>sudo apt install apache2 curl -y</w:t>
      </w:r>
    </w:p>
    <w:p>
      <w:pPr>
        <w:spacing w:before="0" w:after="0" w:line="240" w:lineRule="auto"/>
        <w:ind w:left="140" w:right="100"/>
        <w:keepNext/>
        <w:shd w:fill="F2F5F8"/>
      </w:pPr>
      <w:r>
        <w:rPr>
          <w:rFonts w:ascii="Consolas" w:hAnsi="Consolas" w:eastAsia="Consolas"/>
          <w:color w:val="232D37"/>
          <w:sz w:val="16"/>
        </w:rPr>
        <w:t>sudo systemctl enable --now apache2</w:t>
      </w:r>
    </w:p>
    <w:p>
      <w:pPr>
        <w:spacing w:before="0" w:after="0" w:line="240" w:lineRule="auto"/>
        <w:ind w:left="140" w:right="100"/>
        <w:keepNext/>
        <w:shd w:fill="F2F5F8"/>
      </w:pPr>
      <w:r>
        <w:rPr>
          <w:rFonts w:ascii="Consolas" w:hAnsi="Consolas" w:eastAsia="Consolas"/>
          <w:color w:val="232D37"/>
          <w:sz w:val="16"/>
        </w:rPr>
        <w:t>sudo tee /var/www/html/index.html &gt; /dev/null &lt;&lt;'EOF'</w:t>
      </w:r>
    </w:p>
    <w:p>
      <w:pPr>
        <w:spacing w:before="0" w:after="0" w:line="240" w:lineRule="auto"/>
        <w:ind w:left="140" w:right="100"/>
        <w:keepNext/>
        <w:shd w:fill="F2F5F8"/>
      </w:pPr>
      <w:r>
        <w:rPr>
          <w:rFonts w:ascii="Consolas" w:hAnsi="Consolas" w:eastAsia="Consolas"/>
          <w:color w:val="232D37"/>
          <w:sz w:val="16"/>
        </w:rPr>
        <w:t>&lt;!doctype html&gt;</w:t>
      </w:r>
    </w:p>
    <w:p>
      <w:pPr>
        <w:spacing w:before="0" w:after="0" w:line="240" w:lineRule="auto"/>
        <w:ind w:left="140" w:right="100"/>
        <w:keepNext/>
        <w:shd w:fill="F2F5F8"/>
      </w:pPr>
      <w:r>
        <w:rPr>
          <w:rFonts w:ascii="Consolas" w:hAnsi="Consolas" w:eastAsia="Consolas"/>
          <w:color w:val="232D37"/>
          <w:sz w:val="16"/>
        </w:rPr>
        <w:t>&lt;html&gt;&lt;head&gt;&lt;title&gt;Online Examination Portal&lt;/title&gt;&lt;/head&gt;</w:t>
      </w:r>
    </w:p>
    <w:p>
      <w:pPr>
        <w:spacing w:before="0" w:after="0" w:line="240" w:lineRule="auto"/>
        <w:ind w:left="140" w:right="100"/>
        <w:keepNext/>
        <w:shd w:fill="F2F5F8"/>
      </w:pPr>
      <w:r>
        <w:rPr>
          <w:rFonts w:ascii="Consolas" w:hAnsi="Consolas" w:eastAsia="Consolas"/>
          <w:color w:val="232D37"/>
          <w:sz w:val="16"/>
        </w:rPr>
        <w:t>&lt;body&gt;</w:t>
      </w:r>
    </w:p>
    <w:p>
      <w:pPr>
        <w:spacing w:before="0" w:after="0" w:line="240" w:lineRule="auto"/>
        <w:ind w:left="140" w:right="100"/>
        <w:keepNext/>
        <w:shd w:fill="F2F5F8"/>
      </w:pPr>
      <w:r>
        <w:rPr>
          <w:rFonts w:ascii="Consolas" w:hAnsi="Consolas" w:eastAsia="Consolas"/>
          <w:color w:val="232D37"/>
          <w:sz w:val="16"/>
        </w:rPr>
        <w:t>&lt;h1&gt;Online Examination Portal&lt;/h1&gt;</w:t>
      </w:r>
    </w:p>
    <w:p>
      <w:pPr>
        <w:spacing w:before="0" w:after="0" w:line="240" w:lineRule="auto"/>
        <w:ind w:left="140" w:right="100"/>
        <w:keepNext/>
        <w:shd w:fill="F2F5F8"/>
      </w:pPr>
      <w:r>
        <w:rPr>
          <w:rFonts w:ascii="Consolas" w:hAnsi="Consolas" w:eastAsia="Consolas"/>
          <w:color w:val="232D37"/>
          <w:sz w:val="16"/>
        </w:rPr>
        <w:t>&lt;p&gt;Application server: VM1&lt;/p&gt;</w:t>
      </w:r>
    </w:p>
    <w:p>
      <w:pPr>
        <w:spacing w:before="0" w:after="0" w:line="240" w:lineRule="auto"/>
        <w:ind w:left="140" w:right="100"/>
        <w:keepNext/>
        <w:shd w:fill="F2F5F8"/>
      </w:pPr>
      <w:r>
        <w:rPr>
          <w:rFonts w:ascii="Consolas" w:hAnsi="Consolas" w:eastAsia="Consolas"/>
          <w:color w:val="232D37"/>
          <w:sz w:val="16"/>
        </w:rPr>
        <w:t>&lt;p&gt;Candidate: DEMO001&lt;/p&gt;</w:t>
      </w:r>
    </w:p>
    <w:p>
      <w:pPr>
        <w:spacing w:before="0" w:after="0" w:line="240" w:lineRule="auto"/>
        <w:ind w:left="140" w:right="100"/>
        <w:keepNext/>
        <w:shd w:fill="F2F5F8"/>
      </w:pPr>
      <w:r>
        <w:rPr>
          <w:rFonts w:ascii="Consolas" w:hAnsi="Consolas" w:eastAsia="Consolas"/>
          <w:color w:val="232D37"/>
          <w:sz w:val="16"/>
        </w:rPr>
        <w:t>&lt;p&gt;Question: 2 + 2 = ?&lt;/p&gt;</w:t>
      </w:r>
    </w:p>
    <w:p>
      <w:pPr>
        <w:spacing w:before="0" w:after="0" w:line="240" w:lineRule="auto"/>
        <w:ind w:left="140" w:right="100"/>
        <w:keepNext/>
        <w:shd w:fill="F2F5F8"/>
      </w:pPr>
      <w:r>
        <w:rPr>
          <w:rFonts w:ascii="Consolas" w:hAnsi="Consolas" w:eastAsia="Consolas"/>
          <w:color w:val="232D37"/>
          <w:sz w:val="16"/>
        </w:rPr>
        <w:t>&lt;form&gt;&lt;input type="radio" name="q1"&gt; 3</w:t>
      </w:r>
    </w:p>
    <w:p>
      <w:pPr>
        <w:spacing w:before="0" w:after="0" w:line="240" w:lineRule="auto"/>
        <w:ind w:left="140" w:right="100"/>
        <w:keepNext/>
        <w:shd w:fill="F2F5F8"/>
      </w:pPr>
      <w:r>
        <w:rPr>
          <w:rFonts w:ascii="Consolas" w:hAnsi="Consolas" w:eastAsia="Consolas"/>
          <w:color w:val="232D37"/>
          <w:sz w:val="16"/>
        </w:rPr>
        <w:t>&lt;input type="radio" name="q1"&gt; 4</w:t>
      </w:r>
    </w:p>
    <w:p>
      <w:pPr>
        <w:spacing w:before="0" w:after="0" w:line="240" w:lineRule="auto"/>
        <w:ind w:left="140" w:right="100"/>
        <w:keepNext/>
        <w:shd w:fill="F2F5F8"/>
      </w:pPr>
      <w:r>
        <w:rPr>
          <w:rFonts w:ascii="Consolas" w:hAnsi="Consolas" w:eastAsia="Consolas"/>
          <w:color w:val="232D37"/>
          <w:sz w:val="16"/>
        </w:rPr>
        <w:t>&lt;input type="radio" name="q1"&gt; 5</w:t>
      </w:r>
    </w:p>
    <w:p>
      <w:pPr>
        <w:spacing w:before="0" w:after="0" w:line="240" w:lineRule="auto"/>
        <w:ind w:left="140" w:right="100"/>
        <w:keepNext/>
        <w:shd w:fill="F2F5F8"/>
      </w:pPr>
      <w:r>
        <w:rPr>
          <w:rFonts w:ascii="Consolas" w:hAnsi="Consolas" w:eastAsia="Consolas"/>
          <w:color w:val="232D37"/>
          <w:sz w:val="16"/>
        </w:rPr>
        <w:t>&lt;button type="button"&gt;Submit Demo&lt;/button&gt;&lt;/form&gt;</w:t>
      </w:r>
    </w:p>
    <w:p>
      <w:pPr>
        <w:spacing w:before="0" w:after="0" w:line="240" w:lineRule="auto"/>
        <w:ind w:left="140" w:right="100"/>
        <w:keepNext/>
        <w:shd w:fill="F2F5F8"/>
      </w:pPr>
      <w:r>
        <w:rPr>
          <w:rFonts w:ascii="Consolas" w:hAnsi="Consolas" w:eastAsia="Consolas"/>
          <w:color w:val="232D37"/>
          <w:sz w:val="16"/>
        </w:rPr>
        <w:t>&lt;/body&gt;&lt;/html&gt;</w:t>
      </w:r>
    </w:p>
    <w:p>
      <w:pPr>
        <w:spacing w:before="0" w:after="0" w:line="240" w:lineRule="auto"/>
        <w:ind w:left="140" w:right="100"/>
        <w:keepNext/>
        <w:shd w:fill="F2F5F8"/>
      </w:pPr>
      <w:r>
        <w:rPr>
          <w:rFonts w:ascii="Consolas" w:hAnsi="Consolas" w:eastAsia="Consolas"/>
          <w:color w:val="232D37"/>
          <w:sz w:val="16"/>
        </w:rPr>
        <w:t>EOF</w:t>
      </w:r>
    </w:p>
    <w:p>
      <w:pPr>
        <w:spacing w:before="0" w:after="0" w:line="240" w:lineRule="auto"/>
        <w:ind w:left="140" w:right="100"/>
        <w:shd w:fill="F2F5F8"/>
      </w:pPr>
      <w:r>
        <w:rPr>
          <w:rFonts w:ascii="Consolas" w:hAnsi="Consolas" w:eastAsia="Consolas"/>
          <w:color w:val="232D37"/>
          <w:sz w:val="16"/>
        </w:rPr>
        <w:t>curl http://localhost</w:t>
      </w:r>
    </w:p>
    <w:p>
      <w:pPr>
        <w:spacing w:before="0" w:after="60" w:line="120" w:lineRule="auto"/>
      </w:pPr>
      <w:r>
        <w:rPr>
          <w:sz w:val="4"/>
        </w:rPr>
        <w:t xml:space="preserve"> </w:t>
      </w:r>
    </w:p>
    <w:p>
      <w:pPr>
        <w:pStyle w:val="Heading2"/>
      </w:pPr>
      <w:r>
        <w:t>Step 2: VM2 — deploy the same page</w:t>
      </w:r>
    </w:p>
    <w:p>
      <w:pPr>
        <w:spacing w:before="0" w:after="0" w:line="240" w:lineRule="auto"/>
        <w:ind w:left="140" w:right="100"/>
        <w:keepNext/>
        <w:shd w:fill="F2F5F8"/>
      </w:pPr>
      <w:r>
        <w:rPr>
          <w:rFonts w:ascii="Consolas" w:hAnsi="Consolas" w:eastAsia="Consolas"/>
          <w:color w:val="232D37"/>
          <w:sz w:val="16"/>
        </w:rPr>
        <w:t>sudo apt update</w:t>
      </w:r>
    </w:p>
    <w:p>
      <w:pPr>
        <w:spacing w:before="0" w:after="0" w:line="240" w:lineRule="auto"/>
        <w:ind w:left="140" w:right="100"/>
        <w:keepNext/>
        <w:shd w:fill="F2F5F8"/>
      </w:pPr>
      <w:r>
        <w:rPr>
          <w:rFonts w:ascii="Consolas" w:hAnsi="Consolas" w:eastAsia="Consolas"/>
          <w:color w:val="232D37"/>
          <w:sz w:val="16"/>
        </w:rPr>
        <w:t>sudo apt install apache2 curl -y</w:t>
      </w:r>
    </w:p>
    <w:p>
      <w:pPr>
        <w:spacing w:before="0" w:after="0" w:line="240" w:lineRule="auto"/>
        <w:ind w:left="140" w:right="100"/>
        <w:keepNext/>
        <w:shd w:fill="F2F5F8"/>
      </w:pPr>
      <w:r>
        <w:rPr>
          <w:rFonts w:ascii="Consolas" w:hAnsi="Consolas" w:eastAsia="Consolas"/>
          <w:color w:val="232D37"/>
          <w:sz w:val="16"/>
        </w:rPr>
        <w:t>sudo systemctl enable --now apache2</w:t>
      </w:r>
    </w:p>
    <w:p>
      <w:pPr>
        <w:spacing w:before="0" w:after="0" w:line="240" w:lineRule="auto"/>
        <w:ind w:left="140" w:right="100"/>
        <w:keepNext/>
        <w:shd w:fill="F2F5F8"/>
      </w:pPr>
      <w:r>
        <w:rPr>
          <w:rFonts w:ascii="Consolas" w:hAnsi="Consolas" w:eastAsia="Consolas"/>
          <w:color w:val="232D37"/>
          <w:sz w:val="16"/>
        </w:rPr>
        <w:t>sudo tee /var/www/html/index.html &gt; /dev/null &lt;&lt;'EOF'</w:t>
      </w:r>
    </w:p>
    <w:p>
      <w:pPr>
        <w:spacing w:before="0" w:after="0" w:line="240" w:lineRule="auto"/>
        <w:ind w:left="140" w:right="100"/>
        <w:keepNext/>
        <w:shd w:fill="F2F5F8"/>
      </w:pPr>
      <w:r>
        <w:rPr>
          <w:rFonts w:ascii="Consolas" w:hAnsi="Consolas" w:eastAsia="Consolas"/>
          <w:color w:val="232D37"/>
          <w:sz w:val="16"/>
        </w:rPr>
        <w:t>&lt;!doctype html&gt;</w:t>
      </w:r>
    </w:p>
    <w:p>
      <w:pPr>
        <w:spacing w:before="0" w:after="0" w:line="240" w:lineRule="auto"/>
        <w:ind w:left="140" w:right="100"/>
        <w:keepNext/>
        <w:shd w:fill="F2F5F8"/>
      </w:pPr>
      <w:r>
        <w:rPr>
          <w:rFonts w:ascii="Consolas" w:hAnsi="Consolas" w:eastAsia="Consolas"/>
          <w:color w:val="232D37"/>
          <w:sz w:val="16"/>
        </w:rPr>
        <w:t>&lt;html&gt;&lt;head&gt;&lt;title&gt;Online Examination Portal&lt;/title&gt;&lt;/head&gt;</w:t>
      </w:r>
    </w:p>
    <w:p>
      <w:pPr>
        <w:spacing w:before="0" w:after="0" w:line="240" w:lineRule="auto"/>
        <w:ind w:left="140" w:right="100"/>
        <w:keepNext/>
        <w:shd w:fill="F2F5F8"/>
      </w:pPr>
      <w:r>
        <w:rPr>
          <w:rFonts w:ascii="Consolas" w:hAnsi="Consolas" w:eastAsia="Consolas"/>
          <w:color w:val="232D37"/>
          <w:sz w:val="16"/>
        </w:rPr>
        <w:t>&lt;body&gt;</w:t>
      </w:r>
    </w:p>
    <w:p>
      <w:pPr>
        <w:spacing w:before="0" w:after="0" w:line="240" w:lineRule="auto"/>
        <w:ind w:left="140" w:right="100"/>
        <w:keepNext/>
        <w:shd w:fill="F2F5F8"/>
      </w:pPr>
      <w:r>
        <w:rPr>
          <w:rFonts w:ascii="Consolas" w:hAnsi="Consolas" w:eastAsia="Consolas"/>
          <w:color w:val="232D37"/>
          <w:sz w:val="16"/>
        </w:rPr>
        <w:t>&lt;h1&gt;Online Examination Portal&lt;/h1&gt;</w:t>
      </w:r>
    </w:p>
    <w:p>
      <w:pPr>
        <w:spacing w:before="0" w:after="0" w:line="240" w:lineRule="auto"/>
        <w:ind w:left="140" w:right="100"/>
        <w:keepNext/>
        <w:shd w:fill="F2F5F8"/>
      </w:pPr>
      <w:r>
        <w:rPr>
          <w:rFonts w:ascii="Consolas" w:hAnsi="Consolas" w:eastAsia="Consolas"/>
          <w:color w:val="232D37"/>
          <w:sz w:val="16"/>
        </w:rPr>
        <w:t>&lt;p&gt;Application server: VM2&lt;/p&gt;</w:t>
      </w:r>
    </w:p>
    <w:p>
      <w:pPr>
        <w:spacing w:before="0" w:after="0" w:line="240" w:lineRule="auto"/>
        <w:ind w:left="140" w:right="100"/>
        <w:keepNext/>
        <w:shd w:fill="F2F5F8"/>
      </w:pPr>
      <w:r>
        <w:rPr>
          <w:rFonts w:ascii="Consolas" w:hAnsi="Consolas" w:eastAsia="Consolas"/>
          <w:color w:val="232D37"/>
          <w:sz w:val="16"/>
        </w:rPr>
        <w:t>&lt;p&gt;Candidate: DEMO001&lt;/p&gt;</w:t>
      </w:r>
    </w:p>
    <w:p>
      <w:pPr>
        <w:spacing w:before="0" w:after="0" w:line="240" w:lineRule="auto"/>
        <w:ind w:left="140" w:right="100"/>
        <w:keepNext/>
        <w:shd w:fill="F2F5F8"/>
      </w:pPr>
      <w:r>
        <w:rPr>
          <w:rFonts w:ascii="Consolas" w:hAnsi="Consolas" w:eastAsia="Consolas"/>
          <w:color w:val="232D37"/>
          <w:sz w:val="16"/>
        </w:rPr>
        <w:t>&lt;p&gt;Question: 2 + 2 = ?&lt;/p&gt;</w:t>
      </w:r>
    </w:p>
    <w:p>
      <w:pPr>
        <w:spacing w:before="0" w:after="0" w:line="240" w:lineRule="auto"/>
        <w:ind w:left="140" w:right="100"/>
        <w:keepNext/>
        <w:shd w:fill="F2F5F8"/>
      </w:pPr>
      <w:r>
        <w:rPr>
          <w:rFonts w:ascii="Consolas" w:hAnsi="Consolas" w:eastAsia="Consolas"/>
          <w:color w:val="232D37"/>
          <w:sz w:val="16"/>
        </w:rPr>
        <w:t>&lt;form&gt;&lt;input type="radio" name="q1"&gt; 3</w:t>
      </w:r>
    </w:p>
    <w:p>
      <w:pPr>
        <w:spacing w:before="0" w:after="0" w:line="240" w:lineRule="auto"/>
        <w:ind w:left="140" w:right="100"/>
        <w:keepNext/>
        <w:shd w:fill="F2F5F8"/>
      </w:pPr>
      <w:r>
        <w:rPr>
          <w:rFonts w:ascii="Consolas" w:hAnsi="Consolas" w:eastAsia="Consolas"/>
          <w:color w:val="232D37"/>
          <w:sz w:val="16"/>
        </w:rPr>
        <w:t>&lt;input type="radio" name="q1"&gt; 4</w:t>
      </w:r>
    </w:p>
    <w:p>
      <w:pPr>
        <w:spacing w:before="0" w:after="0" w:line="240" w:lineRule="auto"/>
        <w:ind w:left="140" w:right="100"/>
        <w:keepNext/>
        <w:shd w:fill="F2F5F8"/>
      </w:pPr>
      <w:r>
        <w:rPr>
          <w:rFonts w:ascii="Consolas" w:hAnsi="Consolas" w:eastAsia="Consolas"/>
          <w:color w:val="232D37"/>
          <w:sz w:val="16"/>
        </w:rPr>
        <w:t>&lt;input type="radio" name="q1"&gt; 5</w:t>
      </w:r>
    </w:p>
    <w:p>
      <w:pPr>
        <w:spacing w:before="0" w:after="0" w:line="240" w:lineRule="auto"/>
        <w:ind w:left="140" w:right="100"/>
        <w:keepNext/>
        <w:shd w:fill="F2F5F8"/>
      </w:pPr>
      <w:r>
        <w:rPr>
          <w:rFonts w:ascii="Consolas" w:hAnsi="Consolas" w:eastAsia="Consolas"/>
          <w:color w:val="232D37"/>
          <w:sz w:val="16"/>
        </w:rPr>
        <w:t>&lt;button type="button"&gt;Submit Demo&lt;/button&gt;&lt;/form&gt;</w:t>
      </w:r>
    </w:p>
    <w:p>
      <w:pPr>
        <w:spacing w:before="0" w:after="0" w:line="240" w:lineRule="auto"/>
        <w:ind w:left="140" w:right="100"/>
        <w:keepNext/>
        <w:shd w:fill="F2F5F8"/>
      </w:pPr>
      <w:r>
        <w:rPr>
          <w:rFonts w:ascii="Consolas" w:hAnsi="Consolas" w:eastAsia="Consolas"/>
          <w:color w:val="232D37"/>
          <w:sz w:val="16"/>
        </w:rPr>
        <w:t>&lt;/body&gt;&lt;/html&gt;</w:t>
      </w:r>
    </w:p>
    <w:p>
      <w:pPr>
        <w:spacing w:before="0" w:after="0" w:line="240" w:lineRule="auto"/>
        <w:ind w:left="140" w:right="100"/>
        <w:keepNext/>
        <w:shd w:fill="F2F5F8"/>
      </w:pPr>
      <w:r>
        <w:rPr>
          <w:rFonts w:ascii="Consolas" w:hAnsi="Consolas" w:eastAsia="Consolas"/>
          <w:color w:val="232D37"/>
          <w:sz w:val="16"/>
        </w:rPr>
        <w:t>EOF</w:t>
      </w:r>
    </w:p>
    <w:p>
      <w:pPr>
        <w:spacing w:before="0" w:after="0" w:line="240" w:lineRule="auto"/>
        <w:ind w:left="140" w:right="100"/>
        <w:shd w:fill="F2F5F8"/>
      </w:pPr>
      <w:r>
        <w:rPr>
          <w:rFonts w:ascii="Consolas" w:hAnsi="Consolas" w:eastAsia="Consolas"/>
          <w:color w:val="232D37"/>
          <w:sz w:val="16"/>
        </w:rPr>
        <w:t>curl http://localhost</w:t>
      </w:r>
    </w:p>
    <w:p>
      <w:pPr>
        <w:spacing w:before="0" w:after="60" w:line="120" w:lineRule="auto"/>
      </w:pPr>
      <w:r>
        <w:rPr>
          <w:sz w:val="4"/>
        </w:rPr>
        <w:t xml:space="preserve"> </w:t>
      </w:r>
    </w:p>
    <w:p>
      <w:pPr>
        <w:pStyle w:val="Heading2"/>
      </w:pPr>
      <w:r>
        <w:t>Step 3: VM3 — configure the load balancer</w:t>
      </w:r>
    </w:p>
    <w:p>
      <w:pPr>
        <w:spacing w:before="0" w:after="0" w:line="240" w:lineRule="auto"/>
        <w:ind w:left="140" w:right="100"/>
        <w:keepNext/>
        <w:shd w:fill="F2F5F8"/>
      </w:pPr>
      <w:r>
        <w:rPr>
          <w:rFonts w:ascii="Consolas" w:hAnsi="Consolas" w:eastAsia="Consolas"/>
          <w:color w:val="232D37"/>
          <w:sz w:val="16"/>
        </w:rPr>
        <w:t>sudo apt update</w:t>
      </w:r>
    </w:p>
    <w:p>
      <w:pPr>
        <w:spacing w:before="0" w:after="0" w:line="240" w:lineRule="auto"/>
        <w:ind w:left="140" w:right="100"/>
        <w:keepNext/>
        <w:shd w:fill="F2F5F8"/>
      </w:pPr>
      <w:r>
        <w:rPr>
          <w:rFonts w:ascii="Consolas" w:hAnsi="Consolas" w:eastAsia="Consolas"/>
          <w:color w:val="232D37"/>
          <w:sz w:val="16"/>
        </w:rPr>
        <w:t>sudo apt install haproxy curl -y</w:t>
      </w:r>
    </w:p>
    <w:p>
      <w:pPr>
        <w:spacing w:before="0" w:after="0" w:line="240" w:lineRule="auto"/>
        <w:ind w:left="140" w:right="100"/>
        <w:keepNext/>
        <w:shd w:fill="F2F5F8"/>
      </w:pPr>
      <w:r>
        <w:rPr>
          <w:rFonts w:ascii="Consolas" w:hAnsi="Consolas" w:eastAsia="Consolas"/>
          <w:color w:val="232D37"/>
          <w:sz w:val="16"/>
        </w:rPr>
        <w:t>sudo cp /etc/haproxy/haproxy.cfg /etc/haproxy/haproxy.cfg.backup</w:t>
      </w:r>
    </w:p>
    <w:p>
      <w:pPr>
        <w:spacing w:before="0" w:after="0" w:line="240" w:lineRule="auto"/>
        <w:ind w:left="140" w:right="100"/>
        <w:shd w:fill="F2F5F8"/>
      </w:pPr>
      <w:r>
        <w:rPr>
          <w:rFonts w:ascii="Consolas" w:hAnsi="Consolas" w:eastAsia="Consolas"/>
          <w:color w:val="232D37"/>
          <w:sz w:val="16"/>
        </w:rPr>
        <w:t>sudo nano /etc/haproxy/haproxy.cfg</w:t>
      </w:r>
    </w:p>
    <w:p>
      <w:pPr>
        <w:spacing w:before="0" w:after="60" w:line="120" w:lineRule="auto"/>
      </w:pPr>
      <w:r>
        <w:rPr>
          <w:sz w:val="4"/>
        </w:rPr>
        <w:t xml:space="preserve"> </w:t>
      </w:r>
    </w:p>
    <w:p>
      <w:pPr>
        <w:spacing w:before="0" w:after="0" w:line="240" w:lineRule="auto"/>
        <w:ind w:left="140" w:right="100"/>
        <w:keepNext/>
        <w:shd w:fill="F2F5F8"/>
      </w:pPr>
      <w:r>
        <w:rPr>
          <w:rFonts w:ascii="Consolas" w:hAnsi="Consolas" w:eastAsia="Consolas"/>
          <w:color w:val="232D37"/>
          <w:sz w:val="16"/>
        </w:rPr>
        <w:t>global</w:t>
      </w:r>
    </w:p>
    <w:p>
      <w:pPr>
        <w:spacing w:before="0" w:after="0" w:line="240" w:lineRule="auto"/>
        <w:ind w:left="140" w:right="100"/>
        <w:keepNext/>
        <w:shd w:fill="F2F5F8"/>
      </w:pPr>
      <w:r>
        <w:rPr>
          <w:rFonts w:ascii="Consolas" w:hAnsi="Consolas" w:eastAsia="Consolas"/>
          <w:color w:val="232D37"/>
          <w:sz w:val="16"/>
        </w:rPr>
        <w:t xml:space="preserve">    log /dev/log local0</w:t>
      </w:r>
    </w:p>
    <w:p>
      <w:pPr>
        <w:spacing w:before="0" w:after="0" w:line="240" w:lineRule="auto"/>
        <w:ind w:left="140" w:right="100"/>
        <w:keepNext/>
        <w:shd w:fill="F2F5F8"/>
      </w:pPr>
      <w:r>
        <w:rPr>
          <w:rFonts w:ascii="Consolas" w:hAnsi="Consolas" w:eastAsia="Consolas"/>
          <w:color w:val="232D37"/>
          <w:sz w:val="16"/>
        </w:rPr>
        <w:t xml:space="preserve">    log /dev/log local1 notice</w:t>
      </w:r>
    </w:p>
    <w:p>
      <w:pPr>
        <w:spacing w:before="0" w:after="0" w:line="240" w:lineRule="auto"/>
        <w:ind w:left="140" w:right="100"/>
        <w:keepNext/>
        <w:shd w:fill="F2F5F8"/>
      </w:pPr>
      <w:r>
        <w:rPr>
          <w:rFonts w:ascii="Consolas" w:hAnsi="Consolas" w:eastAsia="Consolas"/>
          <w:color w:val="232D37"/>
          <w:sz w:val="16"/>
        </w:rPr>
        <w:t xml:space="preserve">    daemon</w:t>
      </w:r>
    </w:p>
    <w:p>
      <w:pPr>
        <w:spacing w:before="0" w:after="0" w:line="240" w:lineRule="auto"/>
        <w:ind w:left="140" w:right="100"/>
        <w:keepNext/>
        <w:shd w:fill="F2F5F8"/>
      </w:pPr>
      <w:r>
        <w:rPr>
          <w:rFonts w:ascii="Consolas" w:hAnsi="Consolas" w:eastAsia="Consolas"/>
          <w:color w:val="232D37"/>
          <w:sz w:val="16"/>
        </w:rPr>
        <w:t xml:space="preserve">    maxconn 2048</w:t>
      </w:r>
    </w:p>
    <w:p>
      <w:pPr>
        <w:spacing w:before="0" w:after="0" w:line="240" w:lineRule="auto"/>
        <w:ind w:left="140" w:right="100"/>
        <w:keepNext/>
        <w:shd w:fill="F2F5F8"/>
      </w:pPr>
      <w:r>
        <w:rPr>
          <w:rFonts w:ascii="Consolas" w:hAnsi="Consolas" w:eastAsia="Consolas"/>
          <w:color w:val="232D37"/>
          <w:sz w:val="16"/>
        </w:rPr>
        <w:t xml:space="preserve"> </w:t>
      </w:r>
    </w:p>
    <w:p>
      <w:pPr>
        <w:spacing w:before="0" w:after="0" w:line="240" w:lineRule="auto"/>
        <w:ind w:left="140" w:right="100"/>
        <w:keepNext/>
        <w:shd w:fill="F2F5F8"/>
      </w:pPr>
      <w:r>
        <w:rPr>
          <w:rFonts w:ascii="Consolas" w:hAnsi="Consolas" w:eastAsia="Consolas"/>
          <w:color w:val="232D37"/>
          <w:sz w:val="16"/>
        </w:rPr>
        <w:t>defaults</w:t>
      </w:r>
    </w:p>
    <w:p>
      <w:pPr>
        <w:spacing w:before="0" w:after="0" w:line="240" w:lineRule="auto"/>
        <w:ind w:left="140" w:right="100"/>
        <w:keepNext/>
        <w:shd w:fill="F2F5F8"/>
      </w:pPr>
      <w:r>
        <w:rPr>
          <w:rFonts w:ascii="Consolas" w:hAnsi="Consolas" w:eastAsia="Consolas"/>
          <w:color w:val="232D37"/>
          <w:sz w:val="16"/>
        </w:rPr>
        <w:t xml:space="preserve">    log global</w:t>
      </w:r>
    </w:p>
    <w:p>
      <w:pPr>
        <w:spacing w:before="0" w:after="0" w:line="240" w:lineRule="auto"/>
        <w:ind w:left="140" w:right="100"/>
        <w:keepNext/>
        <w:shd w:fill="F2F5F8"/>
      </w:pPr>
      <w:r>
        <w:rPr>
          <w:rFonts w:ascii="Consolas" w:hAnsi="Consolas" w:eastAsia="Consolas"/>
          <w:color w:val="232D37"/>
          <w:sz w:val="16"/>
        </w:rPr>
        <w:t xml:space="preserve">    mode http</w:t>
      </w:r>
    </w:p>
    <w:p>
      <w:pPr>
        <w:spacing w:before="0" w:after="0" w:line="240" w:lineRule="auto"/>
        <w:ind w:left="140" w:right="100"/>
        <w:keepNext/>
        <w:shd w:fill="F2F5F8"/>
      </w:pPr>
      <w:r>
        <w:rPr>
          <w:rFonts w:ascii="Consolas" w:hAnsi="Consolas" w:eastAsia="Consolas"/>
          <w:color w:val="232D37"/>
          <w:sz w:val="16"/>
        </w:rPr>
        <w:t xml:space="preserve">    option httplog</w:t>
      </w:r>
    </w:p>
    <w:p>
      <w:pPr>
        <w:spacing w:before="0" w:after="0" w:line="240" w:lineRule="auto"/>
        <w:ind w:left="140" w:right="100"/>
        <w:keepNext/>
        <w:shd w:fill="F2F5F8"/>
      </w:pPr>
      <w:r>
        <w:rPr>
          <w:rFonts w:ascii="Consolas" w:hAnsi="Consolas" w:eastAsia="Consolas"/>
          <w:color w:val="232D37"/>
          <w:sz w:val="16"/>
        </w:rPr>
        <w:t xml:space="preserve">    timeout connect 5s</w:t>
      </w:r>
    </w:p>
    <w:p>
      <w:pPr>
        <w:spacing w:before="0" w:after="0" w:line="240" w:lineRule="auto"/>
        <w:ind w:left="140" w:right="100"/>
        <w:keepNext/>
        <w:shd w:fill="F2F5F8"/>
      </w:pPr>
      <w:r>
        <w:rPr>
          <w:rFonts w:ascii="Consolas" w:hAnsi="Consolas" w:eastAsia="Consolas"/>
          <w:color w:val="232D37"/>
          <w:sz w:val="16"/>
        </w:rPr>
        <w:t xml:space="preserve">    timeout client 30s</w:t>
      </w:r>
    </w:p>
    <w:p>
      <w:pPr>
        <w:spacing w:before="0" w:after="0" w:line="240" w:lineRule="auto"/>
        <w:ind w:left="140" w:right="100"/>
        <w:keepNext/>
        <w:shd w:fill="F2F5F8"/>
      </w:pPr>
      <w:r>
        <w:rPr>
          <w:rFonts w:ascii="Consolas" w:hAnsi="Consolas" w:eastAsia="Consolas"/>
          <w:color w:val="232D37"/>
          <w:sz w:val="16"/>
        </w:rPr>
        <w:t xml:space="preserve">    timeout server 30s</w:t>
      </w:r>
    </w:p>
    <w:p>
      <w:pPr>
        <w:spacing w:before="0" w:after="0" w:line="240" w:lineRule="auto"/>
        <w:ind w:left="140" w:right="100"/>
        <w:keepNext/>
        <w:shd w:fill="F2F5F8"/>
      </w:pPr>
      <w:r>
        <w:rPr>
          <w:rFonts w:ascii="Consolas" w:hAnsi="Consolas" w:eastAsia="Consolas"/>
          <w:color w:val="232D37"/>
          <w:sz w:val="16"/>
        </w:rPr>
        <w:t xml:space="preserve"> </w:t>
      </w:r>
    </w:p>
    <w:p>
      <w:pPr>
        <w:spacing w:before="0" w:after="0" w:line="240" w:lineRule="auto"/>
        <w:ind w:left="140" w:right="100"/>
        <w:keepNext/>
        <w:shd w:fill="F2F5F8"/>
      </w:pPr>
      <w:r>
        <w:rPr>
          <w:rFonts w:ascii="Consolas" w:hAnsi="Consolas" w:eastAsia="Consolas"/>
          <w:color w:val="232D37"/>
          <w:sz w:val="16"/>
        </w:rPr>
        <w:t>frontend online_exam_front</w:t>
      </w:r>
    </w:p>
    <w:p>
      <w:pPr>
        <w:spacing w:before="0" w:after="0" w:line="240" w:lineRule="auto"/>
        <w:ind w:left="140" w:right="100"/>
        <w:keepNext/>
        <w:shd w:fill="F2F5F8"/>
      </w:pPr>
      <w:r>
        <w:rPr>
          <w:rFonts w:ascii="Consolas" w:hAnsi="Consolas" w:eastAsia="Consolas"/>
          <w:color w:val="232D37"/>
          <w:sz w:val="16"/>
        </w:rPr>
        <w:t xml:space="preserve">    bind *:80</w:t>
      </w:r>
    </w:p>
    <w:p>
      <w:pPr>
        <w:spacing w:before="0" w:after="0" w:line="240" w:lineRule="auto"/>
        <w:ind w:left="140" w:right="100"/>
        <w:keepNext/>
        <w:shd w:fill="F2F5F8"/>
      </w:pPr>
      <w:r>
        <w:rPr>
          <w:rFonts w:ascii="Consolas" w:hAnsi="Consolas" w:eastAsia="Consolas"/>
          <w:color w:val="232D37"/>
          <w:sz w:val="16"/>
        </w:rPr>
        <w:t xml:space="preserve">    default_backend online_exam_back</w:t>
      </w:r>
    </w:p>
    <w:p>
      <w:pPr>
        <w:spacing w:before="0" w:after="0" w:line="240" w:lineRule="auto"/>
        <w:ind w:left="140" w:right="100"/>
        <w:keepNext/>
        <w:shd w:fill="F2F5F8"/>
      </w:pPr>
      <w:r>
        <w:rPr>
          <w:rFonts w:ascii="Consolas" w:hAnsi="Consolas" w:eastAsia="Consolas"/>
          <w:color w:val="232D37"/>
          <w:sz w:val="16"/>
        </w:rPr>
        <w:t xml:space="preserve"> </w:t>
      </w:r>
    </w:p>
    <w:p>
      <w:pPr>
        <w:spacing w:before="0" w:after="0" w:line="240" w:lineRule="auto"/>
        <w:ind w:left="140" w:right="100"/>
        <w:keepNext/>
        <w:shd w:fill="F2F5F8"/>
      </w:pPr>
      <w:r>
        <w:rPr>
          <w:rFonts w:ascii="Consolas" w:hAnsi="Consolas" w:eastAsia="Consolas"/>
          <w:color w:val="232D37"/>
          <w:sz w:val="16"/>
        </w:rPr>
        <w:t>backend online_exam_back</w:t>
      </w:r>
    </w:p>
    <w:p>
      <w:pPr>
        <w:spacing w:before="0" w:after="0" w:line="240" w:lineRule="auto"/>
        <w:ind w:left="140" w:right="100"/>
        <w:keepNext/>
        <w:shd w:fill="F2F5F8"/>
      </w:pPr>
      <w:r>
        <w:rPr>
          <w:rFonts w:ascii="Consolas" w:hAnsi="Consolas" w:eastAsia="Consolas"/>
          <w:color w:val="232D37"/>
          <w:sz w:val="16"/>
        </w:rPr>
        <w:t xml:space="preserve">    balance roundrobin</w:t>
      </w:r>
    </w:p>
    <w:p>
      <w:pPr>
        <w:spacing w:before="0" w:after="0" w:line="240" w:lineRule="auto"/>
        <w:ind w:left="140" w:right="100"/>
        <w:keepNext/>
        <w:shd w:fill="F2F5F8"/>
      </w:pPr>
      <w:r>
        <w:rPr>
          <w:rFonts w:ascii="Consolas" w:hAnsi="Consolas" w:eastAsia="Consolas"/>
          <w:color w:val="232D37"/>
          <w:sz w:val="16"/>
        </w:rPr>
        <w:t xml:space="preserve">    option httpchk GET /</w:t>
      </w:r>
    </w:p>
    <w:p>
      <w:pPr>
        <w:spacing w:before="0" w:after="0" w:line="240" w:lineRule="auto"/>
        <w:ind w:left="140" w:right="100"/>
        <w:keepNext/>
        <w:shd w:fill="F2F5F8"/>
      </w:pPr>
      <w:r>
        <w:rPr>
          <w:rFonts w:ascii="Consolas" w:hAnsi="Consolas" w:eastAsia="Consolas"/>
          <w:color w:val="232D37"/>
          <w:sz w:val="16"/>
        </w:rPr>
        <w:t xml:space="preserve">    server vm1 192.168.1.101:80 check</w:t>
      </w:r>
    </w:p>
    <w:p>
      <w:pPr>
        <w:spacing w:before="0" w:after="0" w:line="240" w:lineRule="auto"/>
        <w:ind w:left="140" w:right="100"/>
        <w:shd w:fill="F2F5F8"/>
      </w:pPr>
      <w:r>
        <w:rPr>
          <w:rFonts w:ascii="Consolas" w:hAnsi="Consolas" w:eastAsia="Consolas"/>
          <w:color w:val="232D37"/>
          <w:sz w:val="16"/>
        </w:rPr>
        <w:t xml:space="preserve">    server vm2 192.168.1.102:80 check</w:t>
      </w:r>
    </w:p>
    <w:p>
      <w:pPr>
        <w:spacing w:before="0" w:after="60" w:line="120" w:lineRule="auto"/>
      </w:pPr>
      <w:r>
        <w:rPr>
          <w:sz w:val="4"/>
        </w:rPr>
        <w:t xml:space="preserve"> </w:t>
      </w:r>
    </w:p>
    <w:p>
      <w:r>
        <w:rPr>
          <w:i w:val="0"/>
        </w:rPr>
        <w:t>Replace the example IPs with actual addresses; save and exit nano.</w:t>
      </w:r>
    </w:p>
    <w:p>
      <w:r>
        <w:rPr>
          <w:i w:val="0"/>
        </w:rPr>
        <w:t>Validate the configuration, start HAProxy, and record VM3 IP:</w:t>
      </w:r>
    </w:p>
    <w:p>
      <w:pPr>
        <w:spacing w:before="0" w:after="0" w:line="240" w:lineRule="auto"/>
        <w:ind w:left="140" w:right="100"/>
        <w:keepNext/>
        <w:shd w:fill="F2F5F8"/>
      </w:pPr>
      <w:r>
        <w:rPr>
          <w:rFonts w:ascii="Consolas" w:hAnsi="Consolas" w:eastAsia="Consolas"/>
          <w:color w:val="232D37"/>
          <w:sz w:val="16"/>
        </w:rPr>
        <w:t>sudo haproxy -c -f /etc/haproxy/haproxy.cfg</w:t>
      </w:r>
    </w:p>
    <w:p>
      <w:pPr>
        <w:spacing w:before="0" w:after="0" w:line="240" w:lineRule="auto"/>
        <w:ind w:left="140" w:right="100"/>
        <w:keepNext/>
        <w:shd w:fill="F2F5F8"/>
      </w:pPr>
      <w:r>
        <w:rPr>
          <w:rFonts w:ascii="Consolas" w:hAnsi="Consolas" w:eastAsia="Consolas"/>
          <w:color w:val="232D37"/>
          <w:sz w:val="16"/>
        </w:rPr>
        <w:t>sudo systemctl enable --now haproxy</w:t>
      </w:r>
    </w:p>
    <w:p>
      <w:pPr>
        <w:spacing w:before="0" w:after="0" w:line="240" w:lineRule="auto"/>
        <w:ind w:left="140" w:right="100"/>
        <w:keepNext/>
        <w:shd w:fill="F2F5F8"/>
      </w:pPr>
      <w:r>
        <w:rPr>
          <w:rFonts w:ascii="Consolas" w:hAnsi="Consolas" w:eastAsia="Consolas"/>
          <w:color w:val="232D37"/>
          <w:sz w:val="16"/>
        </w:rPr>
        <w:t>sudo systemctl restart haproxy</w:t>
      </w:r>
    </w:p>
    <w:p>
      <w:pPr>
        <w:spacing w:before="0" w:after="0" w:line="240" w:lineRule="auto"/>
        <w:ind w:left="140" w:right="100"/>
        <w:keepNext/>
        <w:shd w:fill="F2F5F8"/>
      </w:pPr>
      <w:r>
        <w:rPr>
          <w:rFonts w:ascii="Consolas" w:hAnsi="Consolas" w:eastAsia="Consolas"/>
          <w:color w:val="232D37"/>
          <w:sz w:val="16"/>
        </w:rPr>
        <w:t>sudo systemctl status haproxy</w:t>
      </w:r>
    </w:p>
    <w:p>
      <w:pPr>
        <w:spacing w:before="0" w:after="0" w:line="240" w:lineRule="auto"/>
        <w:ind w:left="140" w:right="100"/>
        <w:shd w:fill="F2F5F8"/>
      </w:pPr>
      <w:r>
        <w:rPr>
          <w:rFonts w:ascii="Consolas" w:hAnsi="Consolas" w:eastAsia="Consolas"/>
          <w:color w:val="232D37"/>
          <w:sz w:val="16"/>
        </w:rPr>
        <w:t>hostname -I</w:t>
      </w:r>
    </w:p>
    <w:p>
      <w:pPr>
        <w:spacing w:before="0" w:after="60" w:line="120" w:lineRule="auto"/>
      </w:pPr>
      <w:r>
        <w:rPr>
          <w:sz w:val="4"/>
        </w:rPr>
        <w:t xml:space="preserve"> </w:t>
      </w:r>
    </w:p>
    <w:p>
      <w:pPr>
        <w:pStyle w:val="Heading2"/>
      </w:pPr>
      <w:r>
        <w:t>Step 4: test normal operation</w:t>
      </w:r>
    </w:p>
    <w:p>
      <w:pPr>
        <w:spacing w:before="0" w:after="0" w:line="240" w:lineRule="auto"/>
        <w:ind w:left="140" w:right="100"/>
        <w:keepNext/>
        <w:shd w:fill="F2F5F8"/>
      </w:pPr>
      <w:r>
        <w:rPr>
          <w:rFonts w:ascii="Consolas" w:hAnsi="Consolas" w:eastAsia="Consolas"/>
          <w:color w:val="232D37"/>
          <w:sz w:val="16"/>
        </w:rPr>
        <w:t>curl http://LOAD_BALANCER_IP</w:t>
      </w:r>
    </w:p>
    <w:p>
      <w:pPr>
        <w:spacing w:before="0" w:after="0" w:line="240" w:lineRule="auto"/>
        <w:ind w:left="140" w:right="100"/>
        <w:keepNext/>
        <w:shd w:fill="F2F5F8"/>
      </w:pPr>
      <w:r>
        <w:rPr>
          <w:rFonts w:ascii="Consolas" w:hAnsi="Consolas" w:eastAsia="Consolas"/>
          <w:color w:val="232D37"/>
          <w:sz w:val="16"/>
        </w:rPr>
        <w:t>curl http://LOAD_BALANCER_IP</w:t>
      </w:r>
    </w:p>
    <w:p>
      <w:pPr>
        <w:spacing w:before="0" w:after="0" w:line="240" w:lineRule="auto"/>
        <w:ind w:left="140" w:right="100"/>
        <w:shd w:fill="F2F5F8"/>
      </w:pPr>
      <w:r>
        <w:rPr>
          <w:rFonts w:ascii="Consolas" w:hAnsi="Consolas" w:eastAsia="Consolas"/>
          <w:color w:val="232D37"/>
          <w:sz w:val="16"/>
        </w:rPr>
        <w:t>curl http://LOAD_BALANCER_IP</w:t>
      </w:r>
    </w:p>
    <w:p>
      <w:pPr>
        <w:spacing w:before="0" w:after="60" w:line="120" w:lineRule="auto"/>
      </w:pPr>
      <w:r>
        <w:rPr>
          <w:sz w:val="4"/>
        </w:rPr>
        <w:t xml:space="preserve"> </w:t>
      </w:r>
    </w:p>
    <w:p>
      <w:r>
        <w:rPr>
          <w:i w:val="0"/>
        </w:rPr>
        <w:t>Open http://LOAD_BALANCER_IP in your browser. Backend identity should show which server answered. The sample form is not connected to a database and does not save answers.</w:t>
      </w:r>
    </w:p>
    <w:p>
      <w:pPr>
        <w:pStyle w:val="Heading2"/>
      </w:pPr>
      <w:r>
        <w:t>Step 5: test failover and recovery</w:t>
      </w:r>
    </w:p>
    <w:p>
      <w:r>
        <w:rPr>
          <w:i w:val="0"/>
        </w:rPr>
        <w:t>On VM1:</w:t>
      </w:r>
    </w:p>
    <w:p>
      <w:pPr>
        <w:spacing w:before="0" w:after="0" w:line="240" w:lineRule="auto"/>
        <w:ind w:left="140" w:right="100"/>
        <w:shd w:fill="F2F5F8"/>
      </w:pPr>
      <w:r>
        <w:rPr>
          <w:rFonts w:ascii="Consolas" w:hAnsi="Consolas" w:eastAsia="Consolas"/>
          <w:color w:val="232D37"/>
          <w:sz w:val="16"/>
        </w:rPr>
        <w:t>sudo systemctl stop apache2</w:t>
      </w:r>
    </w:p>
    <w:p>
      <w:pPr>
        <w:spacing w:before="0" w:after="60" w:line="120" w:lineRule="auto"/>
      </w:pPr>
      <w:r>
        <w:rPr>
          <w:sz w:val="4"/>
        </w:rPr>
        <w:t xml:space="preserve"> </w:t>
      </w:r>
    </w:p>
    <w:p>
      <w:r>
        <w:rPr>
          <w:i w:val="0"/>
        </w:rPr>
        <w:t>On VM3:</w:t>
      </w:r>
    </w:p>
    <w:p>
      <w:pPr>
        <w:spacing w:before="0" w:after="0" w:line="240" w:lineRule="auto"/>
        <w:ind w:left="140" w:right="100"/>
        <w:shd w:fill="F2F5F8"/>
      </w:pPr>
      <w:r>
        <w:rPr>
          <w:rFonts w:ascii="Consolas" w:hAnsi="Consolas" w:eastAsia="Consolas"/>
          <w:color w:val="232D37"/>
          <w:sz w:val="16"/>
        </w:rPr>
        <w:t>curl http://LOAD_BALANCER_IP</w:t>
      </w:r>
    </w:p>
    <w:p>
      <w:pPr>
        <w:spacing w:before="0" w:after="60" w:line="120" w:lineRule="auto"/>
      </w:pPr>
      <w:r>
        <w:rPr>
          <w:sz w:val="4"/>
        </w:rPr>
        <w:t xml:space="preserve"> </w:t>
      </w:r>
    </w:p>
    <w:p>
      <w:r>
        <w:rPr>
          <w:i w:val="0"/>
        </w:rPr>
        <w:t>The response should come from VM2 after health-check detection. Restore VM1:</w:t>
      </w:r>
    </w:p>
    <w:p>
      <w:pPr>
        <w:spacing w:before="0" w:after="0" w:line="240" w:lineRule="auto"/>
        <w:ind w:left="140" w:right="100"/>
        <w:keepNext/>
        <w:shd w:fill="F2F5F8"/>
      </w:pPr>
      <w:r>
        <w:rPr>
          <w:rFonts w:ascii="Consolas" w:hAnsi="Consolas" w:eastAsia="Consolas"/>
          <w:color w:val="232D37"/>
          <w:sz w:val="16"/>
        </w:rPr>
        <w:t>sudo systemctl start apache2</w:t>
      </w:r>
    </w:p>
    <w:p>
      <w:pPr>
        <w:spacing w:before="0" w:after="0" w:line="240" w:lineRule="auto"/>
        <w:ind w:left="140" w:right="100"/>
        <w:shd w:fill="F2F5F8"/>
      </w:pPr>
      <w:r>
        <w:rPr>
          <w:rFonts w:ascii="Consolas" w:hAnsi="Consolas" w:eastAsia="Consolas"/>
          <w:color w:val="232D37"/>
          <w:sz w:val="16"/>
        </w:rPr>
        <w:t>sudo systemctl status apache2</w:t>
      </w:r>
    </w:p>
    <w:p>
      <w:pPr>
        <w:spacing w:before="0" w:after="60" w:line="120" w:lineRule="auto"/>
      </w:pPr>
      <w:r>
        <w:rPr>
          <w:sz w:val="4"/>
        </w:rPr>
        <w:t xml:space="preserve"> </w:t>
      </w:r>
    </w:p>
    <w:p>
      <w:r>
        <w:rPr>
          <w:i w:val="0"/>
        </w:rPr>
        <w:t>Result: continued page access was demonstrated using a healthy backend. A real exam portal additionally needs a shared database/session store, backups, and controls to prevent duplicate answer submissions.</w:t>
      </w:r>
    </w:p>
    <w:p>
      <w:r>
        <w:br w:type="page"/>
      </w:r>
    </w:p>
    <w:p>
      <w:pPr>
        <w:pStyle w:val="Heading1"/>
      </w:pPr>
      <w:r>
        <w:t>Practical 7 — Client-Server Communication Through a Load Balancer</w:t>
      </w:r>
    </w:p>
    <w:p>
      <w:r>
        <w:rPr>
          <w:i w:val="0"/>
        </w:rPr>
        <w:t>Goal: VM1 and VM2 run simple Python HTTP servers on different ports. VM3 runs HAProxy and routes browser/HTTP requests to either backend.</w:t>
      </w:r>
    </w:p>
    <w:p>
      <w:pPr>
        <w:pStyle w:val="Heading2"/>
      </w:pPr>
      <w:r>
        <w:t>Step 1: VM1 — create backend directory and page</w:t>
      </w:r>
    </w:p>
    <w:p>
      <w:pPr>
        <w:spacing w:before="0" w:after="0" w:line="240" w:lineRule="auto"/>
        <w:ind w:left="140" w:right="100"/>
        <w:keepNext/>
        <w:shd w:fill="F2F5F8"/>
      </w:pPr>
      <w:r>
        <w:rPr>
          <w:rFonts w:ascii="Consolas" w:hAnsi="Consolas" w:eastAsia="Consolas"/>
          <w:color w:val="232D37"/>
          <w:sz w:val="16"/>
        </w:rPr>
        <w:t>sudo apt update</w:t>
      </w:r>
    </w:p>
    <w:p>
      <w:pPr>
        <w:spacing w:before="0" w:after="0" w:line="240" w:lineRule="auto"/>
        <w:ind w:left="140" w:right="100"/>
        <w:keepNext/>
        <w:shd w:fill="F2F5F8"/>
      </w:pPr>
      <w:r>
        <w:rPr>
          <w:rFonts w:ascii="Consolas" w:hAnsi="Consolas" w:eastAsia="Consolas"/>
          <w:color w:val="232D37"/>
          <w:sz w:val="16"/>
        </w:rPr>
        <w:t>sudo apt install python3 -y</w:t>
      </w:r>
    </w:p>
    <w:p>
      <w:pPr>
        <w:spacing w:before="0" w:after="0" w:line="240" w:lineRule="auto"/>
        <w:ind w:left="140" w:right="100"/>
        <w:keepNext/>
        <w:shd w:fill="F2F5F8"/>
      </w:pPr>
      <w:r>
        <w:rPr>
          <w:rFonts w:ascii="Consolas" w:hAnsi="Consolas" w:eastAsia="Consolas"/>
          <w:color w:val="232D37"/>
          <w:sz w:val="16"/>
        </w:rPr>
        <w:t>mkdir -p ~/backend</w:t>
      </w:r>
    </w:p>
    <w:p>
      <w:pPr>
        <w:spacing w:before="0" w:after="0" w:line="240" w:lineRule="auto"/>
        <w:ind w:left="140" w:right="100"/>
        <w:keepNext/>
        <w:shd w:fill="F2F5F8"/>
      </w:pPr>
      <w:r>
        <w:rPr>
          <w:rFonts w:ascii="Consolas" w:hAnsi="Consolas" w:eastAsia="Consolas"/>
          <w:color w:val="232D37"/>
          <w:sz w:val="16"/>
        </w:rPr>
        <w:t>cat &gt; ~/backend/index.html &lt;&lt;'EOF'</w:t>
      </w:r>
    </w:p>
    <w:p>
      <w:pPr>
        <w:spacing w:before="0" w:after="0" w:line="240" w:lineRule="auto"/>
        <w:ind w:left="140" w:right="100"/>
        <w:keepNext/>
        <w:shd w:fill="F2F5F8"/>
      </w:pPr>
      <w:r>
        <w:rPr>
          <w:rFonts w:ascii="Consolas" w:hAnsi="Consolas" w:eastAsia="Consolas"/>
          <w:color w:val="232D37"/>
          <w:sz w:val="16"/>
        </w:rPr>
        <w:t>&lt;h1&gt;Response from Backend Server 1 (VM1)&lt;/h1&gt;</w:t>
      </w:r>
    </w:p>
    <w:p>
      <w:pPr>
        <w:spacing w:before="0" w:after="0" w:line="240" w:lineRule="auto"/>
        <w:ind w:left="140" w:right="100"/>
        <w:keepNext/>
        <w:shd w:fill="F2F5F8"/>
      </w:pPr>
      <w:r>
        <w:rPr>
          <w:rFonts w:ascii="Consolas" w:hAnsi="Consolas" w:eastAsia="Consolas"/>
          <w:color w:val="232D37"/>
          <w:sz w:val="16"/>
        </w:rPr>
        <w:t>EOF</w:t>
      </w:r>
    </w:p>
    <w:p>
      <w:pPr>
        <w:spacing w:before="0" w:after="0" w:line="240" w:lineRule="auto"/>
        <w:ind w:left="140" w:right="100"/>
        <w:shd w:fill="F2F5F8"/>
      </w:pPr>
      <w:r>
        <w:rPr>
          <w:rFonts w:ascii="Consolas" w:hAnsi="Consolas" w:eastAsia="Consolas"/>
          <w:color w:val="232D37"/>
          <w:sz w:val="16"/>
        </w:rPr>
        <w:t>hostname -I</w:t>
      </w:r>
    </w:p>
    <w:p>
      <w:pPr>
        <w:spacing w:before="0" w:after="60" w:line="120" w:lineRule="auto"/>
      </w:pPr>
      <w:r>
        <w:rPr>
          <w:sz w:val="4"/>
        </w:rPr>
        <w:t xml:space="preserve"> </w:t>
      </w:r>
    </w:p>
    <w:p>
      <w:r>
        <w:rPr>
          <w:i w:val="0"/>
        </w:rPr>
        <w:t>Start the Python server and leave this terminal open:</w:t>
      </w:r>
    </w:p>
    <w:p>
      <w:pPr>
        <w:spacing w:before="0" w:after="0" w:line="240" w:lineRule="auto"/>
        <w:ind w:left="140" w:right="100"/>
        <w:shd w:fill="F2F5F8"/>
      </w:pPr>
      <w:r>
        <w:rPr>
          <w:rFonts w:ascii="Consolas" w:hAnsi="Consolas" w:eastAsia="Consolas"/>
          <w:color w:val="232D37"/>
          <w:sz w:val="16"/>
        </w:rPr>
        <w:t>python3 -m http.server 8001 --bind 0.0.0.0 --directory ~/backend</w:t>
      </w:r>
    </w:p>
    <w:p>
      <w:pPr>
        <w:spacing w:before="0" w:after="60" w:line="120" w:lineRule="auto"/>
      </w:pPr>
      <w:r>
        <w:rPr>
          <w:sz w:val="4"/>
        </w:rPr>
        <w:t xml:space="preserve"> </w:t>
      </w:r>
    </w:p>
    <w:p>
      <w:pPr>
        <w:pStyle w:val="Heading2"/>
      </w:pPr>
      <w:r>
        <w:t>Step 2: VM2 — create the second backend</w:t>
      </w:r>
    </w:p>
    <w:p>
      <w:pPr>
        <w:spacing w:before="0" w:after="0" w:line="240" w:lineRule="auto"/>
        <w:ind w:left="140" w:right="100"/>
        <w:keepNext/>
        <w:shd w:fill="F2F5F8"/>
      </w:pPr>
      <w:r>
        <w:rPr>
          <w:rFonts w:ascii="Consolas" w:hAnsi="Consolas" w:eastAsia="Consolas"/>
          <w:color w:val="232D37"/>
          <w:sz w:val="16"/>
        </w:rPr>
        <w:t>sudo apt update</w:t>
      </w:r>
    </w:p>
    <w:p>
      <w:pPr>
        <w:spacing w:before="0" w:after="0" w:line="240" w:lineRule="auto"/>
        <w:ind w:left="140" w:right="100"/>
        <w:keepNext/>
        <w:shd w:fill="F2F5F8"/>
      </w:pPr>
      <w:r>
        <w:rPr>
          <w:rFonts w:ascii="Consolas" w:hAnsi="Consolas" w:eastAsia="Consolas"/>
          <w:color w:val="232D37"/>
          <w:sz w:val="16"/>
        </w:rPr>
        <w:t>sudo apt install python3 -y</w:t>
      </w:r>
    </w:p>
    <w:p>
      <w:pPr>
        <w:spacing w:before="0" w:after="0" w:line="240" w:lineRule="auto"/>
        <w:ind w:left="140" w:right="100"/>
        <w:keepNext/>
        <w:shd w:fill="F2F5F8"/>
      </w:pPr>
      <w:r>
        <w:rPr>
          <w:rFonts w:ascii="Consolas" w:hAnsi="Consolas" w:eastAsia="Consolas"/>
          <w:color w:val="232D37"/>
          <w:sz w:val="16"/>
        </w:rPr>
        <w:t>mkdir -p ~/backend</w:t>
      </w:r>
    </w:p>
    <w:p>
      <w:pPr>
        <w:spacing w:before="0" w:after="0" w:line="240" w:lineRule="auto"/>
        <w:ind w:left="140" w:right="100"/>
        <w:keepNext/>
        <w:shd w:fill="F2F5F8"/>
      </w:pPr>
      <w:r>
        <w:rPr>
          <w:rFonts w:ascii="Consolas" w:hAnsi="Consolas" w:eastAsia="Consolas"/>
          <w:color w:val="232D37"/>
          <w:sz w:val="16"/>
        </w:rPr>
        <w:t>cat &gt; ~/backend/index.html &lt;&lt;'EOF'</w:t>
      </w:r>
    </w:p>
    <w:p>
      <w:pPr>
        <w:spacing w:before="0" w:after="0" w:line="240" w:lineRule="auto"/>
        <w:ind w:left="140" w:right="100"/>
        <w:keepNext/>
        <w:shd w:fill="F2F5F8"/>
      </w:pPr>
      <w:r>
        <w:rPr>
          <w:rFonts w:ascii="Consolas" w:hAnsi="Consolas" w:eastAsia="Consolas"/>
          <w:color w:val="232D37"/>
          <w:sz w:val="16"/>
        </w:rPr>
        <w:t>&lt;h1&gt;Response from Backend Server 2 (VM2)&lt;/h1&gt;</w:t>
      </w:r>
    </w:p>
    <w:p>
      <w:pPr>
        <w:spacing w:before="0" w:after="0" w:line="240" w:lineRule="auto"/>
        <w:ind w:left="140" w:right="100"/>
        <w:keepNext/>
        <w:shd w:fill="F2F5F8"/>
      </w:pPr>
      <w:r>
        <w:rPr>
          <w:rFonts w:ascii="Consolas" w:hAnsi="Consolas" w:eastAsia="Consolas"/>
          <w:color w:val="232D37"/>
          <w:sz w:val="16"/>
        </w:rPr>
        <w:t>EOF</w:t>
      </w:r>
    </w:p>
    <w:p>
      <w:pPr>
        <w:spacing w:before="0" w:after="0" w:line="240" w:lineRule="auto"/>
        <w:ind w:left="140" w:right="100"/>
        <w:shd w:fill="F2F5F8"/>
      </w:pPr>
      <w:r>
        <w:rPr>
          <w:rFonts w:ascii="Consolas" w:hAnsi="Consolas" w:eastAsia="Consolas"/>
          <w:color w:val="232D37"/>
          <w:sz w:val="16"/>
        </w:rPr>
        <w:t>hostname -I</w:t>
      </w:r>
    </w:p>
    <w:p>
      <w:pPr>
        <w:spacing w:before="0" w:after="60" w:line="120" w:lineRule="auto"/>
      </w:pPr>
      <w:r>
        <w:rPr>
          <w:sz w:val="4"/>
        </w:rPr>
        <w:t xml:space="preserve"> </w:t>
      </w:r>
    </w:p>
    <w:p>
      <w:r>
        <w:rPr>
          <w:i w:val="0"/>
        </w:rPr>
        <w:t>Start the server and leave this terminal open:</w:t>
      </w:r>
    </w:p>
    <w:p>
      <w:pPr>
        <w:spacing w:before="0" w:after="0" w:line="240" w:lineRule="auto"/>
        <w:ind w:left="140" w:right="100"/>
        <w:shd w:fill="F2F5F8"/>
      </w:pPr>
      <w:r>
        <w:rPr>
          <w:rFonts w:ascii="Consolas" w:hAnsi="Consolas" w:eastAsia="Consolas"/>
          <w:color w:val="232D37"/>
          <w:sz w:val="16"/>
        </w:rPr>
        <w:t>python3 -m http.server 8002 --bind 0.0.0.0 --directory ~/backend</w:t>
      </w:r>
    </w:p>
    <w:p>
      <w:pPr>
        <w:spacing w:before="0" w:after="60" w:line="120" w:lineRule="auto"/>
      </w:pPr>
      <w:r>
        <w:rPr>
          <w:sz w:val="4"/>
        </w:rPr>
        <w:t xml:space="preserve"> </w:t>
      </w:r>
    </w:p>
    <w:p>
      <w:pPr>
        <w:pStyle w:val="Heading2"/>
      </w:pPr>
      <w:r>
        <w:t>Step 3: allow backend ports if UFW is active</w:t>
      </w:r>
    </w:p>
    <w:p>
      <w:r>
        <w:rPr>
          <w:i w:val="0"/>
        </w:rPr>
        <w:t>On VM1, if UFW is active:</w:t>
      </w:r>
    </w:p>
    <w:p>
      <w:pPr>
        <w:spacing w:before="0" w:after="0" w:line="240" w:lineRule="auto"/>
        <w:ind w:left="140" w:right="100"/>
        <w:keepNext/>
        <w:shd w:fill="F2F5F8"/>
      </w:pPr>
      <w:r>
        <w:rPr>
          <w:rFonts w:ascii="Consolas" w:hAnsi="Consolas" w:eastAsia="Consolas"/>
          <w:color w:val="232D37"/>
          <w:sz w:val="16"/>
        </w:rPr>
        <w:t>sudo ufw status</w:t>
      </w:r>
    </w:p>
    <w:p>
      <w:pPr>
        <w:spacing w:before="0" w:after="0" w:line="240" w:lineRule="auto"/>
        <w:ind w:left="140" w:right="100"/>
        <w:shd w:fill="F2F5F8"/>
      </w:pPr>
      <w:r>
        <w:rPr>
          <w:rFonts w:ascii="Consolas" w:hAnsi="Consolas" w:eastAsia="Consolas"/>
          <w:color w:val="232D37"/>
          <w:sz w:val="16"/>
        </w:rPr>
        <w:t>sudo ufw allow from LOAD_BALANCER_IP to any port 8001 proto tcp</w:t>
      </w:r>
    </w:p>
    <w:p>
      <w:pPr>
        <w:spacing w:before="0" w:after="60" w:line="120" w:lineRule="auto"/>
      </w:pPr>
      <w:r>
        <w:rPr>
          <w:sz w:val="4"/>
        </w:rPr>
        <w:t xml:space="preserve"> </w:t>
      </w:r>
    </w:p>
    <w:p>
      <w:r>
        <w:rPr>
          <w:i w:val="0"/>
        </w:rPr>
        <w:t>On VM2, if UFW is active:</w:t>
      </w:r>
    </w:p>
    <w:p>
      <w:pPr>
        <w:spacing w:before="0" w:after="0" w:line="240" w:lineRule="auto"/>
        <w:ind w:left="140" w:right="100"/>
        <w:keepNext/>
        <w:shd w:fill="F2F5F8"/>
      </w:pPr>
      <w:r>
        <w:rPr>
          <w:rFonts w:ascii="Consolas" w:hAnsi="Consolas" w:eastAsia="Consolas"/>
          <w:color w:val="232D37"/>
          <w:sz w:val="16"/>
        </w:rPr>
        <w:t>sudo ufw status</w:t>
      </w:r>
    </w:p>
    <w:p>
      <w:pPr>
        <w:spacing w:before="0" w:after="0" w:line="240" w:lineRule="auto"/>
        <w:ind w:left="140" w:right="100"/>
        <w:shd w:fill="F2F5F8"/>
      </w:pPr>
      <w:r>
        <w:rPr>
          <w:rFonts w:ascii="Consolas" w:hAnsi="Consolas" w:eastAsia="Consolas"/>
          <w:color w:val="232D37"/>
          <w:sz w:val="16"/>
        </w:rPr>
        <w:t>sudo ufw allow from LOAD_BALANCER_IP to any port 8002 proto tcp</w:t>
      </w:r>
    </w:p>
    <w:p>
      <w:pPr>
        <w:spacing w:before="0" w:after="60" w:line="120" w:lineRule="auto"/>
      </w:pPr>
      <w:r>
        <w:rPr>
          <w:sz w:val="4"/>
        </w:rPr>
        <w:t xml:space="preserve"> </w:t>
      </w:r>
    </w:p>
    <w:p>
      <w:r>
        <w:rPr>
          <w:i w:val="0"/>
        </w:rPr>
        <w:t>Before configuring HAProxy, test direct connectivity from VM3:</w:t>
      </w:r>
    </w:p>
    <w:p>
      <w:pPr>
        <w:spacing w:before="0" w:after="0" w:line="240" w:lineRule="auto"/>
        <w:ind w:left="140" w:right="100"/>
        <w:keepNext/>
        <w:shd w:fill="F2F5F8"/>
      </w:pPr>
      <w:r>
        <w:rPr>
          <w:rFonts w:ascii="Consolas" w:hAnsi="Consolas" w:eastAsia="Consolas"/>
          <w:color w:val="232D37"/>
          <w:sz w:val="16"/>
        </w:rPr>
        <w:t>curl http://VM1_IP:8001</w:t>
      </w:r>
    </w:p>
    <w:p>
      <w:pPr>
        <w:spacing w:before="0" w:after="0" w:line="240" w:lineRule="auto"/>
        <w:ind w:left="140" w:right="100"/>
        <w:shd w:fill="F2F5F8"/>
      </w:pPr>
      <w:r>
        <w:rPr>
          <w:rFonts w:ascii="Consolas" w:hAnsi="Consolas" w:eastAsia="Consolas"/>
          <w:color w:val="232D37"/>
          <w:sz w:val="16"/>
        </w:rPr>
        <w:t>curl http://VM2_IP:8002</w:t>
      </w:r>
    </w:p>
    <w:p>
      <w:pPr>
        <w:spacing w:before="0" w:after="60" w:line="120" w:lineRule="auto"/>
      </w:pPr>
      <w:r>
        <w:rPr>
          <w:sz w:val="4"/>
        </w:rPr>
        <w:t xml:space="preserve"> </w:t>
      </w:r>
    </w:p>
    <w:p>
      <w:pPr>
        <w:pStyle w:val="Heading2"/>
      </w:pPr>
      <w:r>
        <w:t>Step 4: VM3 — configure HAProxy</w:t>
      </w:r>
    </w:p>
    <w:p>
      <w:pPr>
        <w:spacing w:before="0" w:after="0" w:line="240" w:lineRule="auto"/>
        <w:ind w:left="140" w:right="100"/>
        <w:keepNext/>
        <w:shd w:fill="F2F5F8"/>
      </w:pPr>
      <w:r>
        <w:rPr>
          <w:rFonts w:ascii="Consolas" w:hAnsi="Consolas" w:eastAsia="Consolas"/>
          <w:color w:val="232D37"/>
          <w:sz w:val="16"/>
        </w:rPr>
        <w:t>sudo apt update</w:t>
      </w:r>
    </w:p>
    <w:p>
      <w:pPr>
        <w:spacing w:before="0" w:after="0" w:line="240" w:lineRule="auto"/>
        <w:ind w:left="140" w:right="100"/>
        <w:keepNext/>
        <w:shd w:fill="F2F5F8"/>
      </w:pPr>
      <w:r>
        <w:rPr>
          <w:rFonts w:ascii="Consolas" w:hAnsi="Consolas" w:eastAsia="Consolas"/>
          <w:color w:val="232D37"/>
          <w:sz w:val="16"/>
        </w:rPr>
        <w:t>sudo apt install haproxy curl -y</w:t>
      </w:r>
    </w:p>
    <w:p>
      <w:pPr>
        <w:spacing w:before="0" w:after="0" w:line="240" w:lineRule="auto"/>
        <w:ind w:left="140" w:right="100"/>
        <w:keepNext/>
        <w:shd w:fill="F2F5F8"/>
      </w:pPr>
      <w:r>
        <w:rPr>
          <w:rFonts w:ascii="Consolas" w:hAnsi="Consolas" w:eastAsia="Consolas"/>
          <w:color w:val="232D37"/>
          <w:sz w:val="16"/>
        </w:rPr>
        <w:t>sudo cp /etc/haproxy/haproxy.cfg /etc/haproxy/haproxy.cfg.backup</w:t>
      </w:r>
    </w:p>
    <w:p>
      <w:pPr>
        <w:spacing w:before="0" w:after="0" w:line="240" w:lineRule="auto"/>
        <w:ind w:left="140" w:right="100"/>
        <w:shd w:fill="F2F5F8"/>
      </w:pPr>
      <w:r>
        <w:rPr>
          <w:rFonts w:ascii="Consolas" w:hAnsi="Consolas" w:eastAsia="Consolas"/>
          <w:color w:val="232D37"/>
          <w:sz w:val="16"/>
        </w:rPr>
        <w:t>sudo nano /etc/haproxy/haproxy.cfg</w:t>
      </w:r>
    </w:p>
    <w:p>
      <w:pPr>
        <w:spacing w:before="0" w:after="60" w:line="120" w:lineRule="auto"/>
      </w:pPr>
      <w:r>
        <w:rPr>
          <w:sz w:val="4"/>
        </w:rPr>
        <w:t xml:space="preserve"> </w:t>
      </w:r>
    </w:p>
    <w:p>
      <w:pPr>
        <w:spacing w:before="0" w:after="0" w:line="240" w:lineRule="auto"/>
        <w:ind w:left="140" w:right="100"/>
        <w:keepNext/>
        <w:shd w:fill="F2F5F8"/>
      </w:pPr>
      <w:r>
        <w:rPr>
          <w:rFonts w:ascii="Consolas" w:hAnsi="Consolas" w:eastAsia="Consolas"/>
          <w:color w:val="232D37"/>
          <w:sz w:val="16"/>
        </w:rPr>
        <w:t>global</w:t>
      </w:r>
    </w:p>
    <w:p>
      <w:pPr>
        <w:spacing w:before="0" w:after="0" w:line="240" w:lineRule="auto"/>
        <w:ind w:left="140" w:right="100"/>
        <w:keepNext/>
        <w:shd w:fill="F2F5F8"/>
      </w:pPr>
      <w:r>
        <w:rPr>
          <w:rFonts w:ascii="Consolas" w:hAnsi="Consolas" w:eastAsia="Consolas"/>
          <w:color w:val="232D37"/>
          <w:sz w:val="16"/>
        </w:rPr>
        <w:t xml:space="preserve">    log /dev/log local0</w:t>
      </w:r>
    </w:p>
    <w:p>
      <w:pPr>
        <w:spacing w:before="0" w:after="0" w:line="240" w:lineRule="auto"/>
        <w:ind w:left="140" w:right="100"/>
        <w:keepNext/>
        <w:shd w:fill="F2F5F8"/>
      </w:pPr>
      <w:r>
        <w:rPr>
          <w:rFonts w:ascii="Consolas" w:hAnsi="Consolas" w:eastAsia="Consolas"/>
          <w:color w:val="232D37"/>
          <w:sz w:val="16"/>
        </w:rPr>
        <w:t xml:space="preserve">    log /dev/log local1 notice</w:t>
      </w:r>
    </w:p>
    <w:p>
      <w:pPr>
        <w:spacing w:before="0" w:after="0" w:line="240" w:lineRule="auto"/>
        <w:ind w:left="140" w:right="100"/>
        <w:keepNext/>
        <w:shd w:fill="F2F5F8"/>
      </w:pPr>
      <w:r>
        <w:rPr>
          <w:rFonts w:ascii="Consolas" w:hAnsi="Consolas" w:eastAsia="Consolas"/>
          <w:color w:val="232D37"/>
          <w:sz w:val="16"/>
        </w:rPr>
        <w:t xml:space="preserve">    daemon</w:t>
      </w:r>
    </w:p>
    <w:p>
      <w:pPr>
        <w:spacing w:before="0" w:after="0" w:line="240" w:lineRule="auto"/>
        <w:ind w:left="140" w:right="100"/>
        <w:keepNext/>
        <w:shd w:fill="F2F5F8"/>
      </w:pPr>
      <w:r>
        <w:rPr>
          <w:rFonts w:ascii="Consolas" w:hAnsi="Consolas" w:eastAsia="Consolas"/>
          <w:color w:val="232D37"/>
          <w:sz w:val="16"/>
        </w:rPr>
        <w:t xml:space="preserve">    maxconn 2048</w:t>
      </w:r>
    </w:p>
    <w:p>
      <w:pPr>
        <w:spacing w:before="0" w:after="0" w:line="240" w:lineRule="auto"/>
        <w:ind w:left="140" w:right="100"/>
        <w:keepNext/>
        <w:shd w:fill="F2F5F8"/>
      </w:pPr>
      <w:r>
        <w:rPr>
          <w:rFonts w:ascii="Consolas" w:hAnsi="Consolas" w:eastAsia="Consolas"/>
          <w:color w:val="232D37"/>
          <w:sz w:val="16"/>
        </w:rPr>
        <w:t xml:space="preserve"> </w:t>
      </w:r>
    </w:p>
    <w:p>
      <w:pPr>
        <w:spacing w:before="0" w:after="0" w:line="240" w:lineRule="auto"/>
        <w:ind w:left="140" w:right="100"/>
        <w:keepNext/>
        <w:shd w:fill="F2F5F8"/>
      </w:pPr>
      <w:r>
        <w:rPr>
          <w:rFonts w:ascii="Consolas" w:hAnsi="Consolas" w:eastAsia="Consolas"/>
          <w:color w:val="232D37"/>
          <w:sz w:val="16"/>
        </w:rPr>
        <w:t>defaults</w:t>
      </w:r>
    </w:p>
    <w:p>
      <w:pPr>
        <w:spacing w:before="0" w:after="0" w:line="240" w:lineRule="auto"/>
        <w:ind w:left="140" w:right="100"/>
        <w:keepNext/>
        <w:shd w:fill="F2F5F8"/>
      </w:pPr>
      <w:r>
        <w:rPr>
          <w:rFonts w:ascii="Consolas" w:hAnsi="Consolas" w:eastAsia="Consolas"/>
          <w:color w:val="232D37"/>
          <w:sz w:val="16"/>
        </w:rPr>
        <w:t xml:space="preserve">    log global</w:t>
      </w:r>
    </w:p>
    <w:p>
      <w:pPr>
        <w:spacing w:before="0" w:after="0" w:line="240" w:lineRule="auto"/>
        <w:ind w:left="140" w:right="100"/>
        <w:keepNext/>
        <w:shd w:fill="F2F5F8"/>
      </w:pPr>
      <w:r>
        <w:rPr>
          <w:rFonts w:ascii="Consolas" w:hAnsi="Consolas" w:eastAsia="Consolas"/>
          <w:color w:val="232D37"/>
          <w:sz w:val="16"/>
        </w:rPr>
        <w:t xml:space="preserve">    mode http</w:t>
      </w:r>
    </w:p>
    <w:p>
      <w:pPr>
        <w:spacing w:before="0" w:after="0" w:line="240" w:lineRule="auto"/>
        <w:ind w:left="140" w:right="100"/>
        <w:keepNext/>
        <w:shd w:fill="F2F5F8"/>
      </w:pPr>
      <w:r>
        <w:rPr>
          <w:rFonts w:ascii="Consolas" w:hAnsi="Consolas" w:eastAsia="Consolas"/>
          <w:color w:val="232D37"/>
          <w:sz w:val="16"/>
        </w:rPr>
        <w:t xml:space="preserve">    option httplog</w:t>
      </w:r>
    </w:p>
    <w:p>
      <w:pPr>
        <w:spacing w:before="0" w:after="0" w:line="240" w:lineRule="auto"/>
        <w:ind w:left="140" w:right="100"/>
        <w:keepNext/>
        <w:shd w:fill="F2F5F8"/>
      </w:pPr>
      <w:r>
        <w:rPr>
          <w:rFonts w:ascii="Consolas" w:hAnsi="Consolas" w:eastAsia="Consolas"/>
          <w:color w:val="232D37"/>
          <w:sz w:val="16"/>
        </w:rPr>
        <w:t xml:space="preserve">    timeout connect 5s</w:t>
      </w:r>
    </w:p>
    <w:p>
      <w:pPr>
        <w:spacing w:before="0" w:after="0" w:line="240" w:lineRule="auto"/>
        <w:ind w:left="140" w:right="100"/>
        <w:keepNext/>
        <w:shd w:fill="F2F5F8"/>
      </w:pPr>
      <w:r>
        <w:rPr>
          <w:rFonts w:ascii="Consolas" w:hAnsi="Consolas" w:eastAsia="Consolas"/>
          <w:color w:val="232D37"/>
          <w:sz w:val="16"/>
        </w:rPr>
        <w:t xml:space="preserve">    timeout client 30s</w:t>
      </w:r>
    </w:p>
    <w:p>
      <w:pPr>
        <w:spacing w:before="0" w:after="0" w:line="240" w:lineRule="auto"/>
        <w:ind w:left="140" w:right="100"/>
        <w:keepNext/>
        <w:shd w:fill="F2F5F8"/>
      </w:pPr>
      <w:r>
        <w:rPr>
          <w:rFonts w:ascii="Consolas" w:hAnsi="Consolas" w:eastAsia="Consolas"/>
          <w:color w:val="232D37"/>
          <w:sz w:val="16"/>
        </w:rPr>
        <w:t xml:space="preserve">    timeout server 30s</w:t>
      </w:r>
    </w:p>
    <w:p>
      <w:pPr>
        <w:spacing w:before="0" w:after="0" w:line="240" w:lineRule="auto"/>
        <w:ind w:left="140" w:right="100"/>
        <w:keepNext/>
        <w:shd w:fill="F2F5F8"/>
      </w:pPr>
      <w:r>
        <w:rPr>
          <w:rFonts w:ascii="Consolas" w:hAnsi="Consolas" w:eastAsia="Consolas"/>
          <w:color w:val="232D37"/>
          <w:sz w:val="16"/>
        </w:rPr>
        <w:t xml:space="preserve"> </w:t>
      </w:r>
    </w:p>
    <w:p>
      <w:pPr>
        <w:spacing w:before="0" w:after="0" w:line="240" w:lineRule="auto"/>
        <w:ind w:left="140" w:right="100"/>
        <w:keepNext/>
        <w:shd w:fill="F2F5F8"/>
      </w:pPr>
      <w:r>
        <w:rPr>
          <w:rFonts w:ascii="Consolas" w:hAnsi="Consolas" w:eastAsia="Consolas"/>
          <w:color w:val="232D37"/>
          <w:sz w:val="16"/>
        </w:rPr>
        <w:t>frontend http_front</w:t>
      </w:r>
    </w:p>
    <w:p>
      <w:pPr>
        <w:spacing w:before="0" w:after="0" w:line="240" w:lineRule="auto"/>
        <w:ind w:left="140" w:right="100"/>
        <w:keepNext/>
        <w:shd w:fill="F2F5F8"/>
      </w:pPr>
      <w:r>
        <w:rPr>
          <w:rFonts w:ascii="Consolas" w:hAnsi="Consolas" w:eastAsia="Consolas"/>
          <w:color w:val="232D37"/>
          <w:sz w:val="16"/>
        </w:rPr>
        <w:t xml:space="preserve">    bind *:80</w:t>
      </w:r>
    </w:p>
    <w:p>
      <w:pPr>
        <w:spacing w:before="0" w:after="0" w:line="240" w:lineRule="auto"/>
        <w:ind w:left="140" w:right="100"/>
        <w:keepNext/>
        <w:shd w:fill="F2F5F8"/>
      </w:pPr>
      <w:r>
        <w:rPr>
          <w:rFonts w:ascii="Consolas" w:hAnsi="Consolas" w:eastAsia="Consolas"/>
          <w:color w:val="232D37"/>
          <w:sz w:val="16"/>
        </w:rPr>
        <w:t xml:space="preserve">    default_backend http_back</w:t>
      </w:r>
    </w:p>
    <w:p>
      <w:pPr>
        <w:spacing w:before="0" w:after="0" w:line="240" w:lineRule="auto"/>
        <w:ind w:left="140" w:right="100"/>
        <w:keepNext/>
        <w:shd w:fill="F2F5F8"/>
      </w:pPr>
      <w:r>
        <w:rPr>
          <w:rFonts w:ascii="Consolas" w:hAnsi="Consolas" w:eastAsia="Consolas"/>
          <w:color w:val="232D37"/>
          <w:sz w:val="16"/>
        </w:rPr>
        <w:t xml:space="preserve"> </w:t>
      </w:r>
    </w:p>
    <w:p>
      <w:pPr>
        <w:spacing w:before="0" w:after="0" w:line="240" w:lineRule="auto"/>
        <w:ind w:left="140" w:right="100"/>
        <w:keepNext/>
        <w:shd w:fill="F2F5F8"/>
      </w:pPr>
      <w:r>
        <w:rPr>
          <w:rFonts w:ascii="Consolas" w:hAnsi="Consolas" w:eastAsia="Consolas"/>
          <w:color w:val="232D37"/>
          <w:sz w:val="16"/>
        </w:rPr>
        <w:t>backend http_back</w:t>
      </w:r>
    </w:p>
    <w:p>
      <w:pPr>
        <w:spacing w:before="0" w:after="0" w:line="240" w:lineRule="auto"/>
        <w:ind w:left="140" w:right="100"/>
        <w:keepNext/>
        <w:shd w:fill="F2F5F8"/>
      </w:pPr>
      <w:r>
        <w:rPr>
          <w:rFonts w:ascii="Consolas" w:hAnsi="Consolas" w:eastAsia="Consolas"/>
          <w:color w:val="232D37"/>
          <w:sz w:val="16"/>
        </w:rPr>
        <w:t xml:space="preserve">    balance roundrobin</w:t>
      </w:r>
    </w:p>
    <w:p>
      <w:pPr>
        <w:spacing w:before="0" w:after="0" w:line="240" w:lineRule="auto"/>
        <w:ind w:left="140" w:right="100"/>
        <w:keepNext/>
        <w:shd w:fill="F2F5F8"/>
      </w:pPr>
      <w:r>
        <w:rPr>
          <w:rFonts w:ascii="Consolas" w:hAnsi="Consolas" w:eastAsia="Consolas"/>
          <w:color w:val="232D37"/>
          <w:sz w:val="16"/>
        </w:rPr>
        <w:t xml:space="preserve">    option httpchk GET /</w:t>
      </w:r>
    </w:p>
    <w:p>
      <w:pPr>
        <w:spacing w:before="0" w:after="0" w:line="240" w:lineRule="auto"/>
        <w:ind w:left="140" w:right="100"/>
        <w:keepNext/>
        <w:shd w:fill="F2F5F8"/>
      </w:pPr>
      <w:r>
        <w:rPr>
          <w:rFonts w:ascii="Consolas" w:hAnsi="Consolas" w:eastAsia="Consolas"/>
          <w:color w:val="232D37"/>
          <w:sz w:val="16"/>
        </w:rPr>
        <w:t xml:space="preserve">    server vm1 192.168.1.101:8001 check</w:t>
      </w:r>
    </w:p>
    <w:p>
      <w:pPr>
        <w:spacing w:before="0" w:after="0" w:line="240" w:lineRule="auto"/>
        <w:ind w:left="140" w:right="100"/>
        <w:shd w:fill="F2F5F8"/>
      </w:pPr>
      <w:r>
        <w:rPr>
          <w:rFonts w:ascii="Consolas" w:hAnsi="Consolas" w:eastAsia="Consolas"/>
          <w:color w:val="232D37"/>
          <w:sz w:val="16"/>
        </w:rPr>
        <w:t xml:space="preserve">    server vm2 192.168.1.102:8002 check</w:t>
      </w:r>
    </w:p>
    <w:p>
      <w:pPr>
        <w:spacing w:before="0" w:after="60" w:line="120" w:lineRule="auto"/>
      </w:pPr>
      <w:r>
        <w:rPr>
          <w:sz w:val="4"/>
        </w:rPr>
        <w:t xml:space="preserve"> </w:t>
      </w:r>
    </w:p>
    <w:p>
      <w:r>
        <w:rPr>
          <w:i w:val="0"/>
        </w:rPr>
        <w:t>Replace the example IP addresses with actual VM1 and VM2 addresses. Save and exit nano, then run:</w:t>
      </w:r>
    </w:p>
    <w:p>
      <w:r>
        <w:rPr>
          <w:i w:val="0"/>
        </w:rPr>
        <w:t>Validate the configuration, start HAProxy, and record VM3 IP:</w:t>
      </w:r>
    </w:p>
    <w:p>
      <w:pPr>
        <w:spacing w:before="0" w:after="0" w:line="240" w:lineRule="auto"/>
        <w:ind w:left="140" w:right="100"/>
        <w:keepNext/>
        <w:shd w:fill="F2F5F8"/>
      </w:pPr>
      <w:r>
        <w:rPr>
          <w:rFonts w:ascii="Consolas" w:hAnsi="Consolas" w:eastAsia="Consolas"/>
          <w:color w:val="232D37"/>
          <w:sz w:val="16"/>
        </w:rPr>
        <w:t>sudo haproxy -c -f /etc/haproxy/haproxy.cfg</w:t>
      </w:r>
    </w:p>
    <w:p>
      <w:pPr>
        <w:spacing w:before="0" w:after="0" w:line="240" w:lineRule="auto"/>
        <w:ind w:left="140" w:right="100"/>
        <w:keepNext/>
        <w:shd w:fill="F2F5F8"/>
      </w:pPr>
      <w:r>
        <w:rPr>
          <w:rFonts w:ascii="Consolas" w:hAnsi="Consolas" w:eastAsia="Consolas"/>
          <w:color w:val="232D37"/>
          <w:sz w:val="16"/>
        </w:rPr>
        <w:t>sudo systemctl enable --now haproxy</w:t>
      </w:r>
    </w:p>
    <w:p>
      <w:pPr>
        <w:spacing w:before="0" w:after="0" w:line="240" w:lineRule="auto"/>
        <w:ind w:left="140" w:right="100"/>
        <w:keepNext/>
        <w:shd w:fill="F2F5F8"/>
      </w:pPr>
      <w:r>
        <w:rPr>
          <w:rFonts w:ascii="Consolas" w:hAnsi="Consolas" w:eastAsia="Consolas"/>
          <w:color w:val="232D37"/>
          <w:sz w:val="16"/>
        </w:rPr>
        <w:t>sudo systemctl restart haproxy</w:t>
      </w:r>
    </w:p>
    <w:p>
      <w:pPr>
        <w:spacing w:before="0" w:after="0" w:line="240" w:lineRule="auto"/>
        <w:ind w:left="140" w:right="100"/>
        <w:keepNext/>
        <w:shd w:fill="F2F5F8"/>
      </w:pPr>
      <w:r>
        <w:rPr>
          <w:rFonts w:ascii="Consolas" w:hAnsi="Consolas" w:eastAsia="Consolas"/>
          <w:color w:val="232D37"/>
          <w:sz w:val="16"/>
        </w:rPr>
        <w:t>sudo systemctl status haproxy</w:t>
      </w:r>
    </w:p>
    <w:p>
      <w:pPr>
        <w:spacing w:before="0" w:after="0" w:line="240" w:lineRule="auto"/>
        <w:ind w:left="140" w:right="100"/>
        <w:shd w:fill="F2F5F8"/>
      </w:pPr>
      <w:r>
        <w:rPr>
          <w:rFonts w:ascii="Consolas" w:hAnsi="Consolas" w:eastAsia="Consolas"/>
          <w:color w:val="232D37"/>
          <w:sz w:val="16"/>
        </w:rPr>
        <w:t>hostname -I</w:t>
      </w:r>
    </w:p>
    <w:p>
      <w:pPr>
        <w:spacing w:before="0" w:after="60" w:line="120" w:lineRule="auto"/>
      </w:pPr>
      <w:r>
        <w:rPr>
          <w:sz w:val="4"/>
        </w:rPr>
        <w:t xml:space="preserve"> </w:t>
      </w:r>
    </w:p>
    <w:p>
      <w:pPr>
        <w:pStyle w:val="Heading2"/>
      </w:pPr>
      <w:r>
        <w:t>Step 5: test through the load balancer</w:t>
      </w:r>
    </w:p>
    <w:p>
      <w:pPr>
        <w:spacing w:before="0" w:after="0" w:line="240" w:lineRule="auto"/>
        <w:ind w:left="140" w:right="100"/>
        <w:keepNext/>
        <w:shd w:fill="F2F5F8"/>
      </w:pPr>
      <w:r>
        <w:rPr>
          <w:rFonts w:ascii="Consolas" w:hAnsi="Consolas" w:eastAsia="Consolas"/>
          <w:color w:val="232D37"/>
          <w:sz w:val="16"/>
        </w:rPr>
        <w:t>curl http://LOAD_BALANCER_IP</w:t>
      </w:r>
    </w:p>
    <w:p>
      <w:pPr>
        <w:spacing w:before="0" w:after="0" w:line="240" w:lineRule="auto"/>
        <w:ind w:left="140" w:right="100"/>
        <w:keepNext/>
        <w:shd w:fill="F2F5F8"/>
      </w:pPr>
      <w:r>
        <w:rPr>
          <w:rFonts w:ascii="Consolas" w:hAnsi="Consolas" w:eastAsia="Consolas"/>
          <w:color w:val="232D37"/>
          <w:sz w:val="16"/>
        </w:rPr>
        <w:t>curl http://LOAD_BALANCER_IP</w:t>
      </w:r>
    </w:p>
    <w:p>
      <w:pPr>
        <w:spacing w:before="0" w:after="0" w:line="240" w:lineRule="auto"/>
        <w:ind w:left="140" w:right="100"/>
        <w:keepNext/>
        <w:shd w:fill="F2F5F8"/>
      </w:pPr>
      <w:r>
        <w:rPr>
          <w:rFonts w:ascii="Consolas" w:hAnsi="Consolas" w:eastAsia="Consolas"/>
          <w:color w:val="232D37"/>
          <w:sz w:val="16"/>
        </w:rPr>
        <w:t>curl http://LOAD_BALANCER_IP</w:t>
      </w:r>
    </w:p>
    <w:p>
      <w:pPr>
        <w:spacing w:before="0" w:after="0" w:line="240" w:lineRule="auto"/>
        <w:ind w:left="140" w:right="100"/>
        <w:shd w:fill="F2F5F8"/>
      </w:pPr>
      <w:r>
        <w:rPr>
          <w:rFonts w:ascii="Consolas" w:hAnsi="Consolas" w:eastAsia="Consolas"/>
          <w:color w:val="232D37"/>
          <w:sz w:val="16"/>
        </w:rPr>
        <w:t>curl http://LOAD_BALANCER_IP</w:t>
      </w:r>
    </w:p>
    <w:p>
      <w:pPr>
        <w:spacing w:before="0" w:after="60" w:line="120" w:lineRule="auto"/>
      </w:pPr>
      <w:r>
        <w:rPr>
          <w:sz w:val="4"/>
        </w:rPr>
        <w:t xml:space="preserve"> </w:t>
      </w:r>
    </w:p>
    <w:p>
      <w:r>
        <w:rPr>
          <w:i w:val="0"/>
        </w:rPr>
        <w:t>Expected result: requests should show responses from both backends. Stop VM1’s Python server with Ctrl+C, then repeat curl. HAProxy should route to VM2 after detecting the failed health check. Restart the Python server on VM1 to confirm recovery.</w:t>
      </w:r>
    </w:p>
    <w:p>
      <w:r>
        <w:br w:type="page"/>
      </w:r>
    </w:p>
    <w:p>
      <w:pPr>
        <w:pStyle w:val="Heading1"/>
      </w:pPr>
      <w:r>
        <w:t>Troubleshooting Checklist</w:t>
      </w:r>
    </w:p>
    <w:p>
      <w:pPr>
        <w:pStyle w:val="Heading2"/>
      </w:pPr>
      <w:r>
        <w:t>1. The VMs cannot ping each other</w:t>
      </w:r>
    </w:p>
    <w:p>
      <w:pPr>
        <w:pStyle w:val="ListBullet"/>
        <w:spacing w:after="40"/>
      </w:pPr>
      <w:r>
        <w:t>Confirm every VM is powered on.</w:t>
      </w:r>
    </w:p>
    <w:p>
      <w:pPr>
        <w:pStyle w:val="ListBullet"/>
        <w:spacing w:after="40"/>
      </w:pPr>
      <w:r>
        <w:t>Confirm all VMs use the same private virtual network (VMware NAT on the same VMnet, or the same VirtualBox NAT Network/host-only network).</w:t>
      </w:r>
    </w:p>
    <w:p>
      <w:pPr>
        <w:pStyle w:val="ListBullet"/>
        <w:spacing w:after="40"/>
      </w:pPr>
      <w:r>
        <w:t>Run hostname -I and verify you copied the correct IP.</w:t>
      </w:r>
    </w:p>
    <w:p>
      <w:pPr>
        <w:pStyle w:val="ListBullet"/>
        <w:spacing w:after="40"/>
      </w:pPr>
      <w:r>
        <w:t>Run ip -br addr and confirm the adapter has an IPv4 address.</w:t>
      </w:r>
    </w:p>
    <w:p>
      <w:pPr>
        <w:pStyle w:val="ListBullet"/>
        <w:spacing w:after="40"/>
      </w:pPr>
      <w:r>
        <w:t>Do not use 127.0.0.1 when connecting from another VM.</w:t>
      </w:r>
    </w:p>
    <w:p>
      <w:pPr>
        <w:pStyle w:val="Heading2"/>
      </w:pPr>
      <w:r>
        <w:t>2. curl reports connection refused or times out</w:t>
      </w:r>
    </w:p>
    <w:p>
      <w:pPr>
        <w:pStyle w:val="ListBullet"/>
        <w:spacing w:after="40"/>
      </w:pPr>
      <w:r>
        <w:t>On Apache backends, run sudo systemctl status apache2.</w:t>
      </w:r>
    </w:p>
    <w:p>
      <w:pPr>
        <w:pStyle w:val="ListBullet"/>
        <w:spacing w:after="40"/>
      </w:pPr>
      <w:r>
        <w:t>On HAProxy, run sudo systemctl status haproxy and sudo haproxy -c -f /etc/haproxy/haproxy.cfg.</w:t>
      </w:r>
    </w:p>
    <w:p>
      <w:pPr>
        <w:pStyle w:val="ListBullet"/>
        <w:spacing w:after="40"/>
      </w:pPr>
      <w:r>
        <w:t>Test each backend directly from VM3 before testing the load balancer: curl http://VM1_IP and curl http://VM2_IP.</w:t>
      </w:r>
    </w:p>
    <w:p>
      <w:pPr>
        <w:pStyle w:val="ListBullet"/>
        <w:spacing w:after="40"/>
      </w:pPr>
      <w:r>
        <w:t>For the Python server in Practical 7, check that the server terminal is still running and use the exact port 8001 or 8002.</w:t>
      </w:r>
    </w:p>
    <w:p>
      <w:pPr>
        <w:pStyle w:val="ListBullet"/>
        <w:spacing w:after="40"/>
      </w:pPr>
      <w:r>
        <w:t>If UFW is active, allow the required port from the private VM IP. Do not open ports to the public internet.</w:t>
      </w:r>
    </w:p>
    <w:p>
      <w:pPr>
        <w:pStyle w:val="Heading2"/>
      </w:pPr>
      <w:r>
        <w:t>3. HAProxy does not start</w:t>
      </w:r>
    </w:p>
    <w:p>
      <w:pPr>
        <w:spacing w:before="0" w:after="0" w:line="240" w:lineRule="auto"/>
        <w:ind w:left="140" w:right="100"/>
        <w:keepNext/>
        <w:shd w:fill="F2F5F8"/>
      </w:pPr>
      <w:r>
        <w:rPr>
          <w:rFonts w:ascii="Consolas" w:hAnsi="Consolas" w:eastAsia="Consolas"/>
          <w:color w:val="232D37"/>
          <w:sz w:val="16"/>
        </w:rPr>
        <w:t>sudo haproxy -c -f /etc/haproxy/haproxy.cfg</w:t>
      </w:r>
    </w:p>
    <w:p>
      <w:pPr>
        <w:spacing w:before="0" w:after="0" w:line="240" w:lineRule="auto"/>
        <w:ind w:left="140" w:right="100"/>
        <w:shd w:fill="F2F5F8"/>
      </w:pPr>
      <w:r>
        <w:rPr>
          <w:rFonts w:ascii="Consolas" w:hAnsi="Consolas" w:eastAsia="Consolas"/>
          <w:color w:val="232D37"/>
          <w:sz w:val="16"/>
        </w:rPr>
        <w:t>sudo journalctl -u haproxy --no-pager -n 50</w:t>
      </w:r>
    </w:p>
    <w:p>
      <w:pPr>
        <w:spacing w:before="0" w:after="60" w:line="120" w:lineRule="auto"/>
      </w:pPr>
      <w:r>
        <w:rPr>
          <w:sz w:val="4"/>
        </w:rPr>
        <w:t xml:space="preserve"> </w:t>
      </w:r>
    </w:p>
    <w:p>
      <w:r>
        <w:rPr>
          <w:i w:val="0"/>
        </w:rPr>
        <w:t>Common causes are a misspelled directive, a missing indentation/parameter, an incorrect IP address format, or two frontends both binding to port 80. Use one complete configuration and check it before restarting.</w:t>
      </w:r>
    </w:p>
    <w:p>
      <w:pPr>
        <w:pStyle w:val="Heading2"/>
      </w:pPr>
      <w:r>
        <w:t>4. Only one backend seems to respond</w:t>
      </w:r>
    </w:p>
    <w:p>
      <w:pPr>
        <w:pStyle w:val="ListBullet"/>
        <w:spacing w:after="40"/>
      </w:pPr>
      <w:r>
        <w:t>Make sure each backend page clearly identifies VM1 or VM2.</w:t>
      </w:r>
    </w:p>
    <w:p>
      <w:pPr>
        <w:pStyle w:val="ListBullet"/>
        <w:spacing w:after="40"/>
      </w:pPr>
      <w:r>
        <w:t>Use separate curl commands rather than reusing a browser page cache.</w:t>
      </w:r>
    </w:p>
    <w:p>
      <w:pPr>
        <w:pStyle w:val="ListBullet"/>
        <w:spacing w:after="40"/>
      </w:pPr>
      <w:r>
        <w:t>Check health-check status and logs: sudo journalctl -u haproxy --no-pager -n 50.</w:t>
      </w:r>
    </w:p>
    <w:p>
      <w:pPr>
        <w:pStyle w:val="ListBullet"/>
        <w:spacing w:after="40"/>
      </w:pPr>
      <w:r>
        <w:t>Confirm both backend pages return HTTP content directly from VM3.</w:t>
      </w:r>
    </w:p>
    <w:p>
      <w:pPr>
        <w:pStyle w:val="Heading2"/>
      </w:pPr>
      <w:r>
        <w:t>5. How to stop and restart services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shd w:fill="163A5F"/>
          </w:tcPr>
          <w:p>
            <w:r>
              <w:rPr>
                <w:b/>
                <w:color w:val="FFFFFF"/>
                <w:sz w:val="18"/>
              </w:rPr>
              <w:t>Action</w:t>
            </w:r>
          </w:p>
        </w:tc>
        <w:tc>
          <w:tcPr>
            <w:tcW w:type="dxa" w:w="3331"/>
            <w:shd w:fill="163A5F"/>
          </w:tcPr>
          <w:p>
            <w:r>
              <w:rPr>
                <w:b/>
                <w:color w:val="FFFFFF"/>
                <w:sz w:val="18"/>
              </w:rPr>
              <w:t>Apache backend</w:t>
            </w:r>
          </w:p>
        </w:tc>
        <w:tc>
          <w:tcPr>
            <w:tcW w:type="dxa" w:w="3331"/>
            <w:shd w:fill="163A5F"/>
          </w:tcPr>
          <w:p>
            <w:r>
              <w:rPr>
                <w:b/>
                <w:color w:val="FFFFFF"/>
                <w:sz w:val="18"/>
              </w:rPr>
              <w:t>HAProxy load balancer</w:t>
            </w:r>
          </w:p>
        </w:tc>
      </w:tr>
      <w:tr>
        <w:tc>
          <w:tcPr>
            <w:tcW w:type="dxa" w:w="3331"/>
            <w:vAlign w:val="center"/>
          </w:tcPr>
          <w:p>
            <w:pPr>
              <w:spacing w:after="40"/>
            </w:pPr>
            <w:r>
              <w:rPr>
                <w:sz w:val="17"/>
              </w:rPr>
              <w:t>Check status</w:t>
            </w:r>
          </w:p>
        </w:tc>
        <w:tc>
          <w:tcPr>
            <w:tcW w:type="dxa" w:w="3331"/>
            <w:vAlign w:val="center"/>
          </w:tcPr>
          <w:p>
            <w:pPr>
              <w:spacing w:after="40"/>
            </w:pPr>
            <w:r>
              <w:rPr>
                <w:sz w:val="17"/>
              </w:rPr>
              <w:t>sudo systemctl status apache2</w:t>
            </w:r>
          </w:p>
        </w:tc>
        <w:tc>
          <w:tcPr>
            <w:tcW w:type="dxa" w:w="3331"/>
            <w:vAlign w:val="center"/>
          </w:tcPr>
          <w:p>
            <w:pPr>
              <w:spacing w:after="40"/>
            </w:pPr>
            <w:r>
              <w:rPr>
                <w:sz w:val="17"/>
              </w:rPr>
              <w:t>sudo systemctl status haproxy</w:t>
            </w:r>
          </w:p>
        </w:tc>
      </w:tr>
      <w:tr>
        <w:tc>
          <w:tcPr>
            <w:tcW w:type="dxa" w:w="3331"/>
            <w:vAlign w:val="center"/>
          </w:tcPr>
          <w:p>
            <w:pPr>
              <w:spacing w:after="40"/>
            </w:pPr>
            <w:r>
              <w:rPr>
                <w:sz w:val="17"/>
              </w:rPr>
              <w:t>Stop service</w:t>
            </w:r>
          </w:p>
        </w:tc>
        <w:tc>
          <w:tcPr>
            <w:tcW w:type="dxa" w:w="3331"/>
            <w:vAlign w:val="center"/>
          </w:tcPr>
          <w:p>
            <w:pPr>
              <w:spacing w:after="40"/>
            </w:pPr>
            <w:r>
              <w:rPr>
                <w:sz w:val="17"/>
              </w:rPr>
              <w:t>sudo systemctl stop apache2</w:t>
            </w:r>
          </w:p>
        </w:tc>
        <w:tc>
          <w:tcPr>
            <w:tcW w:type="dxa" w:w="3331"/>
            <w:vAlign w:val="center"/>
          </w:tcPr>
          <w:p>
            <w:pPr>
              <w:spacing w:after="40"/>
            </w:pPr>
            <w:r>
              <w:rPr>
                <w:sz w:val="17"/>
              </w:rPr>
              <w:t>sudo systemctl stop haproxy</w:t>
            </w:r>
          </w:p>
        </w:tc>
      </w:tr>
      <w:tr>
        <w:tc>
          <w:tcPr>
            <w:tcW w:type="dxa" w:w="3331"/>
            <w:vAlign w:val="center"/>
          </w:tcPr>
          <w:p>
            <w:pPr>
              <w:spacing w:after="40"/>
            </w:pPr>
            <w:r>
              <w:rPr>
                <w:sz w:val="17"/>
              </w:rPr>
              <w:t>Start service</w:t>
            </w:r>
          </w:p>
        </w:tc>
        <w:tc>
          <w:tcPr>
            <w:tcW w:type="dxa" w:w="3331"/>
            <w:vAlign w:val="center"/>
          </w:tcPr>
          <w:p>
            <w:pPr>
              <w:spacing w:after="40"/>
            </w:pPr>
            <w:r>
              <w:rPr>
                <w:sz w:val="17"/>
              </w:rPr>
              <w:t>sudo systemctl start apache2</w:t>
            </w:r>
          </w:p>
        </w:tc>
        <w:tc>
          <w:tcPr>
            <w:tcW w:type="dxa" w:w="3331"/>
            <w:vAlign w:val="center"/>
          </w:tcPr>
          <w:p>
            <w:pPr>
              <w:spacing w:after="40"/>
            </w:pPr>
            <w:r>
              <w:rPr>
                <w:sz w:val="17"/>
              </w:rPr>
              <w:t>sudo systemctl start haproxy</w:t>
            </w:r>
          </w:p>
        </w:tc>
      </w:tr>
      <w:tr>
        <w:tc>
          <w:tcPr>
            <w:tcW w:type="dxa" w:w="3331"/>
            <w:vAlign w:val="center"/>
          </w:tcPr>
          <w:p>
            <w:pPr>
              <w:spacing w:after="40"/>
            </w:pPr>
            <w:r>
              <w:rPr>
                <w:sz w:val="17"/>
              </w:rPr>
              <w:t>Restart service</w:t>
            </w:r>
          </w:p>
        </w:tc>
        <w:tc>
          <w:tcPr>
            <w:tcW w:type="dxa" w:w="3331"/>
            <w:vAlign w:val="center"/>
          </w:tcPr>
          <w:p>
            <w:pPr>
              <w:spacing w:after="40"/>
            </w:pPr>
            <w:r>
              <w:rPr>
                <w:sz w:val="17"/>
              </w:rPr>
              <w:t>sudo systemctl restart apache2</w:t>
            </w:r>
          </w:p>
        </w:tc>
        <w:tc>
          <w:tcPr>
            <w:tcW w:type="dxa" w:w="3331"/>
            <w:vAlign w:val="center"/>
          </w:tcPr>
          <w:p>
            <w:pPr>
              <w:spacing w:after="40"/>
            </w:pPr>
            <w:r>
              <w:rPr>
                <w:sz w:val="17"/>
              </w:rPr>
              <w:t>sudo systemctl restart haproxy</w:t>
            </w:r>
          </w:p>
        </w:tc>
      </w:tr>
    </w:tbl>
    <w:p/>
    <w:p>
      <w:pPr>
        <w:pStyle w:val="Heading1"/>
      </w:pPr>
      <w:r>
        <w:t>Final lab-record checklist</w:t>
      </w:r>
    </w:p>
    <w:p>
      <w:pPr>
        <w:pStyle w:val="ListBullet"/>
        <w:spacing w:after="40"/>
      </w:pPr>
      <w:r>
        <w:t>Write down the VM names and actual private IP addresses.</w:t>
      </w:r>
    </w:p>
    <w:p>
      <w:pPr>
        <w:pStyle w:val="ListBullet"/>
        <w:spacing w:after="40"/>
      </w:pPr>
      <w:r>
        <w:t>Include a simple topology: Client → VM3 (HAProxy) → VM1 / VM2.</w:t>
      </w:r>
    </w:p>
    <w:p>
      <w:pPr>
        <w:pStyle w:val="ListBullet"/>
        <w:spacing w:after="40"/>
      </w:pPr>
      <w:r>
        <w:t>Take screenshots of commands and their actual outputs.</w:t>
      </w:r>
    </w:p>
    <w:p>
      <w:pPr>
        <w:pStyle w:val="ListBullet"/>
        <w:spacing w:after="40"/>
      </w:pPr>
      <w:r>
        <w:t>Record results actually observed; do not paste expected output as if it were measured.</w:t>
      </w:r>
    </w:p>
    <w:p>
      <w:pPr>
        <w:pStyle w:val="ListBullet"/>
        <w:spacing w:after="40"/>
      </w:pPr>
      <w:r>
        <w:t>For consolidation, say whether it was a logical simulation or a real workload migration.</w:t>
      </w:r>
    </w:p>
    <w:p>
      <w:pPr>
        <w:pStyle w:val="ListBullet"/>
        <w:spacing w:after="40"/>
      </w:pPr>
      <w:r>
        <w:t>For fee/exam examples, use dummy data only. State that static HTML does not perform real authentication, payment processing, or exam submission.</w:t>
      </w:r>
    </w:p>
    <w:p>
      <w:pPr>
        <w:pStyle w:val="ListBullet"/>
        <w:spacing w:after="40"/>
      </w:pPr>
      <w:r>
        <w:t>When finished, stop any Python servers with Ctrl+C. Keep the VMs for later practicals if you will reuse them.</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Ubuntu VM Practicals Beginner Guide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63A5F"/>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23578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40"/>
      <w:contextualSpacing/>
    </w:pPr>
    <w:rPr>
      <w:rFonts w:asciiTheme="majorHAnsi" w:eastAsiaTheme="majorEastAsia" w:hAnsiTheme="majorHAnsi" w:cstheme="majorBidi" w:ascii="Arial" w:hAnsi="Arial" w:eastAsia="Arial"/>
      <w:b/>
      <w:color w:val="16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Ubuntu VM Practicals: Beginner Step-by-Step Guide</dc:title>
  <dc:subject>Seven VM practicals covering load balancing, fault tolerance, consolidation, IP communication, and client-server systems</dc:subject>
  <dc:creator>OpenAI</dc:creator>
  <cp:keywords>Ubuntu, VMware, VirtualBox, HAProxy, Apache, lab practicals</cp:keywords>
  <dc:description>generated by python-docx</dc:description>
  <cp:lastModifiedBy/>
  <cp:revision>1</cp:revision>
  <dcterms:created xsi:type="dcterms:W3CDTF">2013-12-23T23:15:00Z</dcterms:created>
  <dcterms:modified xsi:type="dcterms:W3CDTF">2013-12-23T23:15:00Z</dcterms:modified>
  <cp:category/>
</cp:coreProperties>
</file>